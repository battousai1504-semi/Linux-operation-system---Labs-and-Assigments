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40"/>
        <w:jc w:val="center"/>
        <w:rPr/>
      </w:pPr>
      <w:r>
        <w:rPr>
          <w:rFonts w:eastAsia="Times New Roman"/>
          <w:b/>
          <w:i w:val="false"/>
          <w:sz w:val="36"/>
        </w:rPr>
        <w:t>FPT UNIVERSITY</w:t>
      </w:r>
    </w:p>
    <w:p>
      <w:pPr>
        <w:pStyle w:val="Normal"/>
        <w:widowControl/>
        <w:spacing w:lineRule="auto" w:line="240"/>
        <w:jc w:val="center"/>
        <w:rPr/>
      </w:pPr>
      <w:r>
        <w:rPr>
          <w:rFonts w:eastAsia="Times New Roman"/>
          <w:b/>
          <w:i w:val="false"/>
          <w:sz w:val="28"/>
        </w:rPr>
        <w:t>MÔN HỌC: EMBEDDED LINUX SYSTEMS (LOS201)</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widowControl/>
        <w:spacing w:lineRule="auto" w:line="240"/>
        <w:jc w:val="center"/>
        <w:rPr/>
      </w:pPr>
      <w:r>
        <w:rPr>
          <w:rFonts w:eastAsia="Times New Roman"/>
          <w:b/>
          <w:i w:val="false"/>
          <w:sz w:val="40"/>
        </w:rPr>
        <w:t>BÁO CÁO THỰC HÀNH</w:t>
      </w:r>
    </w:p>
    <w:p>
      <w:pPr>
        <w:pStyle w:val="Normal"/>
        <w:widowControl/>
        <w:spacing w:lineRule="auto" w:line="240"/>
        <w:jc w:val="center"/>
        <w:rPr/>
      </w:pPr>
      <w:r>
        <w:rPr>
          <w:rFonts w:eastAsia="Times New Roman"/>
          <w:b/>
          <w:i w:val="false"/>
          <w:sz w:val="48"/>
        </w:rPr>
        <w:t>LAB 01</w:t>
      </w:r>
    </w:p>
    <w:p>
      <w:pPr>
        <w:pStyle w:val="Normal"/>
        <w:widowControl/>
        <w:spacing w:lineRule="auto" w:line="240"/>
        <w:jc w:val="center"/>
        <w:rPr/>
      </w:pPr>
      <w:r>
        <w:rPr>
          <w:rFonts w:eastAsia="Times New Roman"/>
          <w:b/>
          <w:i w:val="false"/>
          <w:sz w:val="34"/>
        </w:rPr>
        <w:t>CẤU HÌNH KERNEL &amp; KHỞI ĐỘNG</w:t>
        <w:br/>
        <w:t>HỆ THỐNG LINUX NHÚNG (ARMv7)</w:t>
      </w:r>
    </w:p>
    <w:p>
      <w:pPr>
        <w:pStyle w:val="Normal"/>
        <w:widowControl/>
        <w:spacing w:lineRule="auto" w:line="240"/>
        <w:jc w:val="center"/>
        <w:rPr/>
      </w:pPr>
      <w:r>
        <w:rPr>
          <w:rFonts w:eastAsia="Times New Roman"/>
          <w:b w:val="false"/>
          <w:i/>
          <w:sz w:val="22"/>
        </w:rPr>
        <w:t>ARMv7-A Cortex-A9 | QEMU vexpress-a9 | Linux Kernel 5.15 LTS</w:t>
      </w:r>
    </w:p>
    <w:p>
      <w:pPr>
        <w:pStyle w:val="Normal"/>
        <w:spacing w:lineRule="auto" w:line="240"/>
        <w:rPr/>
      </w:pPr>
      <w:r>
        <w:rPr/>
      </w:r>
    </w:p>
    <w:p>
      <w:pPr>
        <w:pStyle w:val="Normal"/>
        <w:spacing w:lineRule="auto" w:line="240"/>
        <w:rPr/>
      </w:pPr>
      <w:r>
        <w:rPr/>
      </w:r>
    </w:p>
    <w:p>
      <w:pPr>
        <w:pStyle w:val="Normal"/>
        <w:spacing w:lineRule="auto" w:line="240"/>
        <w:rPr/>
      </w:pPr>
      <w:r>
        <w:rPr/>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2"/>
                <w:szCs w:val="22"/>
                <w:lang w:val="en-US" w:eastAsia="en-US" w:bidi="ar-SA"/>
              </w:rPr>
              <w:t>Họ và tên - MSSV</w:t>
            </w:r>
          </w:p>
          <w:p>
            <w:pPr>
              <w:pStyle w:val="Normal"/>
              <w:widowControl/>
              <w:suppressAutoHyphens w:val="true"/>
              <w:spacing w:lineRule="auto" w:line="240" w:before="0" w:after="120"/>
              <w:rPr/>
            </w:pPr>
            <w:r>
              <w:rPr/>
            </w:r>
          </w:p>
        </w:tc>
        <w:tc>
          <w:tcPr>
            <w:tcW w:w="4844" w:type="dxa"/>
            <w:tcBorders/>
            <w:shd w:fill="FFF2CC" w:val="clear"/>
            <w:vAlign w:val="center"/>
          </w:tcPr>
          <w:p>
            <w:pPr>
              <w:spacing w:after="60"/>
              <w:jc w:val="left"/>
            </w:pPr>
            <w:r/>
            <w:r>
              <w:rPr>
                <w:rFonts w:ascii="Times New Roman" w:hAnsi="Times New Roman" w:eastAsia="Times New Roman"/>
                <w:b w:val="0"/>
                <w:sz w:val="23"/>
              </w:rPr>
              <w:t>Phạm Lê Hải Đăng – SE201613</w:t>
              <w:br/>
              <w:t>Phan Đặng Ái Trực – SE201700</w:t>
              <w:br/>
              <w:t>Nguyễn Trần Quang</w:t>
              <w:br/>
              <w:t>Huỳnh Nhân Thiện Trí Tín</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2"/>
                <w:szCs w:val="22"/>
                <w:lang w:val="en-US" w:eastAsia="en-US" w:bidi="ar-SA"/>
              </w:rPr>
              <w:t>Nhóm/Lớp</w:t>
            </w:r>
          </w:p>
        </w:tc>
        <w:tc>
          <w:tcPr>
            <w:tcW w:w="4844" w:type="dxa"/>
            <w:tcBorders/>
            <w:shd w:fill="FFF2CC" w:val="clear"/>
          </w:tcPr>
          <w:p>
            <w:pPr>
              <w:pStyle w:val="Normal"/>
              <w:widowControl/>
              <w:suppressAutoHyphens w:val="true"/>
              <w:spacing w:lineRule="auto" w:line="240" w:before="0" w:after="120"/>
              <w:rPr/>
            </w:pPr>
            <w:r>
              <w:rPr>
                <w:rFonts w:eastAsia="Times New Roman" w:cs=""/>
                <w:b w:val="false"/>
                <w:i w:val="false"/>
                <w:kern w:val="0"/>
                <w:sz w:val="22"/>
                <w:szCs w:val="22"/>
                <w:lang w:val="en-US" w:eastAsia="en-US" w:bidi="ar-SA"/>
              </w:rPr>
              <w:t>Nhóm 1 / IC2008</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2"/>
                <w:szCs w:val="22"/>
                <w:lang w:val="en-US" w:eastAsia="en-US" w:bidi="ar-SA"/>
              </w:rPr>
              <w:t>Giảng viên</w:t>
            </w:r>
          </w:p>
        </w:tc>
        <w:tc>
          <w:tcPr>
            <w:tcW w:w="4844" w:type="dxa"/>
            <w:tcBorders/>
            <w:shd w:fill="FFF2CC" w:val="clear"/>
          </w:tcPr>
          <w:p>
            <w:pPr>
              <w:pStyle w:val="Normal"/>
              <w:widowControl/>
              <w:suppressAutoHyphens w:val="true"/>
              <w:spacing w:lineRule="auto" w:line="240" w:before="0" w:after="120"/>
              <w:rPr/>
            </w:pPr>
            <w:r>
              <w:rPr>
                <w:rFonts w:eastAsia="Times New Roman" w:cs=""/>
                <w:b w:val="false"/>
                <w:i w:val="false"/>
                <w:kern w:val="0"/>
                <w:sz w:val="22"/>
                <w:szCs w:val="22"/>
                <w:lang w:val="en-US" w:eastAsia="en-US" w:bidi="ar-SA"/>
              </w:rPr>
              <w:t>Phạm Thế Vinh</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2"/>
                <w:szCs w:val="22"/>
                <w:lang w:val="en-US" w:eastAsia="en-US" w:bidi="ar-SA"/>
              </w:rPr>
              <w:t>Ngày thực hiện</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2"/>
                <w:szCs w:val="22"/>
                <w:lang w:val="en-US" w:eastAsia="en-US" w:bidi="ar-SA"/>
              </w:rPr>
              <w:t>14/09/2026</w:t>
            </w:r>
          </w:p>
        </w:tc>
      </w:tr>
    </w:tbl>
    <w:p>
      <w:pPr>
        <w:pStyle w:val="Normal"/>
        <w:widowControl/>
        <w:spacing w:lineRule="auto" w:line="240" w:before="560" w:after="120"/>
        <w:jc w:val="center"/>
        <w:rPr/>
      </w:pPr>
      <w:r>
        <w:rPr>
          <w:rFonts w:eastAsia="Times New Roman"/>
          <w:b/>
          <w:i w:val="false"/>
          <w:sz w:val="24"/>
        </w:rPr>
        <w:t>Fall 2026</w:t>
      </w:r>
    </w:p>
    <w:p>
      <w:pPr>
        <w:pStyle w:val="Normal"/>
        <w:spacing w:lineRule="auto" w:line="240"/>
        <w:rPr/>
      </w:pPr>
      <w:r>
        <w:rPr/>
      </w:r>
      <w:r>
        <w:br w:type="page"/>
      </w:r>
    </w:p>
    <w:p>
      <w:pPr>
        <w:pStyle w:val="Heading1"/>
        <w:keepNext/>
        <w:spacing w:lineRule="auto" w:line="240" w:before="200" w:after="100"/>
        <w:rPr/>
      </w:pPr>
      <w:r>
        <w:rPr/>
        <w:t>1. THÔNG TIN BÀI LAB VÀ MỤC TIÊU</w:t>
      </w:r>
    </w:p>
    <w:p>
      <w:pPr>
        <w:pStyle w:val="Heading2"/>
        <w:keepNext/>
        <w:spacing w:lineRule="auto" w:line="240" w:before="160" w:after="100"/>
        <w:rPr/>
      </w:pPr>
      <w:r>
        <w:rPr/>
        <w:t>1.1. Thông tin bài lab</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Môn học</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Embedded Linux Systems (LOS201)</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Mã bài lab</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LAB-01</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Tên bài lab</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Cấu hình Kernel &amp; Khởi động Hệ thống Linux Nhúng (ARMv7)</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Kiến trúc mục tiêu</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ARMv7-A - Cortex-A9</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Nền tảng giả lập</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QEMU vexpress-a9</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Linux Kernel</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5.15 LTS</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U-Boot</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2022.04</w:t>
            </w:r>
          </w:p>
        </w:tc>
      </w:tr>
      <w:tr>
        <w:trPr>
          <w:cantSplit/>
        </w:trPr>
        <w:tc>
          <w:tcPr>
            <w:tcW w:w="4844" w:type="dxa"/>
            <w:tcBorders/>
            <w:shd w:fill="E7E6E6" w:val="clear"/>
          </w:tcPr>
          <w:p>
            <w:pPr>
              <w:pStyle w:val="Normal"/>
              <w:widowControl/>
              <w:suppressAutoHyphens w:val="true"/>
              <w:spacing w:lineRule="auto" w:line="240" w:before="0" w:after="120"/>
              <w:rPr/>
            </w:pPr>
            <w:r>
              <w:rPr>
                <w:rFonts w:eastAsia="Times New Roman" w:cs=""/>
                <w:b/>
                <w:i w:val="false"/>
                <w:kern w:val="0"/>
                <w:sz w:val="21"/>
                <w:szCs w:val="22"/>
                <w:lang w:val="en-US" w:eastAsia="en-US" w:bidi="ar-SA"/>
              </w:rPr>
              <w:t>BusyBox</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21"/>
                <w:szCs w:val="22"/>
                <w:lang w:val="en-US" w:eastAsia="en-US" w:bidi="ar-SA"/>
              </w:rPr>
              <w:t>1.35.0</w:t>
            </w:r>
          </w:p>
        </w:tc>
      </w:tr>
    </w:tbl>
    <w:p>
      <w:pPr>
        <w:pStyle w:val="Heading2"/>
        <w:keepNext/>
        <w:spacing w:lineRule="auto" w:line="240" w:before="160" w:after="100"/>
        <w:rPr/>
      </w:pPr>
      <w:r>
        <w:rPr/>
        <w:t>1.2. Mục tiêu</w:t>
      </w:r>
    </w:p>
    <w:p>
      <w:pPr>
        <w:pStyle w:val="ListBullet"/>
        <w:widowControl/>
        <w:numPr>
          <w:ilvl w:val="0"/>
          <w:numId w:val="1"/>
        </w:numPr>
        <w:spacing w:lineRule="auto" w:line="240" w:before="0" w:after="40"/>
        <w:contextualSpacing/>
        <w:rPr/>
      </w:pPr>
      <w:r>
        <w:rPr>
          <w:rFonts w:eastAsia="Times New Roman"/>
          <w:b w:val="false"/>
          <w:i w:val="false"/>
          <w:sz w:val="24"/>
        </w:rPr>
        <w:t>Hiểu chuỗi khởi động của một hệ thống Embedded Linux từ bootloader đến userspace.</w:t>
      </w:r>
    </w:p>
    <w:p>
      <w:pPr>
        <w:pStyle w:val="ListBullet"/>
        <w:widowControl/>
        <w:numPr>
          <w:ilvl w:val="0"/>
          <w:numId w:val="1"/>
        </w:numPr>
        <w:spacing w:lineRule="auto" w:line="240" w:before="0" w:after="40"/>
        <w:contextualSpacing/>
        <w:rPr/>
      </w:pPr>
      <w:r>
        <w:rPr>
          <w:rFonts w:eastAsia="Times New Roman"/>
          <w:b w:val="false"/>
          <w:i w:val="false"/>
          <w:sz w:val="24"/>
        </w:rPr>
        <w:t>Cross-compile Linux kernel cho kiến trúc ARMv7-A và tạo zImage, Device Tree Blob (DTB).</w:t>
      </w:r>
    </w:p>
    <w:p>
      <w:pPr>
        <w:pStyle w:val="ListBullet"/>
        <w:widowControl/>
        <w:numPr>
          <w:ilvl w:val="0"/>
          <w:numId w:val="1"/>
        </w:numPr>
        <w:spacing w:lineRule="auto" w:line="240" w:before="0" w:after="40"/>
        <w:contextualSpacing/>
        <w:rPr/>
      </w:pPr>
      <w:r>
        <w:rPr>
          <w:rFonts w:eastAsia="Times New Roman"/>
          <w:b w:val="false"/>
          <w:i w:val="false"/>
          <w:sz w:val="24"/>
        </w:rPr>
        <w:t>Cấu hình và sử dụng U-Boot, đặc biệt là bootargs và bootcmd.</w:t>
      </w:r>
    </w:p>
    <w:p>
      <w:pPr>
        <w:pStyle w:val="ListBullet"/>
        <w:widowControl/>
        <w:numPr>
          <w:ilvl w:val="0"/>
          <w:numId w:val="1"/>
        </w:numPr>
        <w:spacing w:lineRule="auto" w:line="240" w:before="0" w:after="40"/>
        <w:contextualSpacing/>
        <w:rPr/>
      </w:pPr>
      <w:r>
        <w:rPr>
          <w:rFonts w:eastAsia="Times New Roman"/>
          <w:b w:val="false"/>
          <w:i w:val="false"/>
          <w:sz w:val="24"/>
        </w:rPr>
        <w:t>Xây dựng Root Filesystem tối giản bằng BusyBox và đóng gói thành initramfs.</w:t>
      </w:r>
    </w:p>
    <w:p>
      <w:pPr>
        <w:pStyle w:val="ListBullet"/>
        <w:widowControl/>
        <w:numPr>
          <w:ilvl w:val="0"/>
          <w:numId w:val="1"/>
        </w:numPr>
        <w:spacing w:lineRule="auto" w:line="240" w:before="0" w:after="40"/>
        <w:contextualSpacing/>
        <w:rPr/>
      </w:pPr>
      <w:r>
        <w:rPr>
          <w:rFonts w:eastAsia="Times New Roman"/>
          <w:b w:val="false"/>
          <w:i w:val="false"/>
          <w:sz w:val="24"/>
        </w:rPr>
        <w:t>Boot hệ thống Linux hoàn chỉnh trên QEMU vexpress-a9 và kiểm tra CPU, memory, filesystem, process.</w:t>
      </w:r>
    </w:p>
    <w:p>
      <w:pPr>
        <w:pStyle w:val="ListBullet"/>
        <w:widowControl/>
        <w:numPr>
          <w:ilvl w:val="0"/>
          <w:numId w:val="1"/>
        </w:numPr>
        <w:spacing w:lineRule="auto" w:line="240" w:before="0" w:after="40"/>
        <w:contextualSpacing/>
        <w:rPr/>
      </w:pPr>
      <w:r>
        <w:rPr>
          <w:rFonts w:eastAsia="Times New Roman"/>
          <w:b w:val="false"/>
          <w:i w:val="false"/>
          <w:sz w:val="24"/>
        </w:rPr>
        <w:t>Phân tích kernel log, khoanh vùng nguyên nhân khi build/boot lỗi và trình bày phương pháp debug có hệ thống.</w:t>
      </w:r>
    </w:p>
    <w:p>
      <w:pPr>
        <w:pStyle w:val="Heading2"/>
        <w:keepNext/>
        <w:spacing w:lineRule="auto" w:line="240" w:before="160" w:after="100"/>
        <w:rPr/>
      </w:pPr>
      <w:r>
        <w:rPr/>
        <w:t>1.3. Môi trường thực hiện</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blHeader w:val="true"/>
          <w:cantSplit/>
        </w:trPr>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Thành phần</w:t>
            </w:r>
          </w:p>
        </w:tc>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Yêu cầu/Thiết lập</w:t>
            </w:r>
          </w:p>
        </w:tc>
        <w:tc>
          <w:tcPr>
            <w:tcW w:w="3231"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Kết quả thực tế</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Host OS</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Ubuntu Linux 64-bit</w:t>
            </w:r>
          </w:p>
        </w:tc>
        <w:tc>
          <w:tcPr>
            <w:tcW w:w="3231" w:type="dxa"/>
            <w:tcBorders/>
          </w:tcPr>
          <w:p>
            <w:pPr>
              <w:pStyle w:val="Normal"/>
              <w:spacing w:lineRule="auto" w:line="240" w:before="0" w:after="0"/>
              <w:jc w:val="start"/>
              <w:rPr/>
            </w:pPr>
            <w:r>
              <w:rPr>
                <w:rFonts w:eastAsia="Times New Roman"/>
                <w:b w:val="false"/>
                <w:sz w:val="21"/>
              </w:rPr>
              <w:t>Ubuntu 26.04.1 LTS</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Cross toolchain</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arm-linux-gnueabihf-gcc</w:t>
            </w:r>
          </w:p>
        </w:tc>
        <w:tc>
          <w:tcPr>
            <w:tcW w:w="3231" w:type="dxa"/>
            <w:tcBorders/>
          </w:tcPr>
          <w:p>
            <w:pPr>
              <w:pStyle w:val="Normal"/>
              <w:spacing w:lineRule="auto" w:line="240" w:before="0" w:after="0"/>
              <w:jc w:val="start"/>
              <w:rPr/>
            </w:pPr>
            <w:r>
              <w:rPr>
                <w:rFonts w:eastAsia="Times New Roman"/>
                <w:b w:val="false"/>
                <w:sz w:val="21"/>
              </w:rPr>
              <w:t>arm-linux-gnueabihf-gcc 15.2.0</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QEMU</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qemu-system-arm</w:t>
            </w:r>
          </w:p>
        </w:tc>
        <w:tc>
          <w:tcPr>
            <w:tcW w:w="3231" w:type="dxa"/>
            <w:tcBorders/>
          </w:tcPr>
          <w:p>
            <w:pPr>
              <w:pStyle w:val="Normal"/>
              <w:spacing w:lineRule="auto" w:line="240" w:before="0" w:after="0"/>
              <w:jc w:val="start"/>
              <w:rPr/>
            </w:pPr>
            <w:r>
              <w:rPr>
                <w:rFonts w:eastAsia="Times New Roman"/>
                <w:b w:val="false"/>
                <w:sz w:val="21"/>
              </w:rPr>
              <w:t>QEMU 10.2.1</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Target CPU</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Cortex-A9 / ARMv7-A</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QEMU vexpress-a9</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RAM mô phỏng</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512 MiB</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512 MiB</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Kernel</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Linux 5.15</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Đã build zImage thành công</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DTB</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vexpress-v2p-ca9.dtb</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Đã build thành công, ~14 KB</w:t>
            </w:r>
          </w:p>
        </w:tc>
      </w:tr>
    </w:tbl>
    <w:p>
      <w:pPr>
        <w:pStyle w:val="Heading1"/>
        <w:keepNext/>
        <w:spacing w:lineRule="auto" w:line="240" w:before="200" w:after="100"/>
        <w:rPr/>
      </w:pPr>
      <w:r>
        <w:rPr/>
        <w:t>2. KIẾN TRÚC HỆ THỐNG VÀ BOOT SEQUENCE</w:t>
      </w:r>
    </w:p>
    <w:p>
      <w:pPr>
        <w:pStyle w:val="Normal"/>
        <w:widowControl/>
        <w:spacing w:lineRule="auto" w:line="240"/>
        <w:jc w:val="both"/>
        <w:rPr/>
      </w:pPr>
      <w:r>
        <w:rPr>
          <w:rFonts w:ascii="Times New Roman" w:hAnsi="Times New Roman" w:eastAsia="Times New Roman"/>
          <w:sz w:val="24"/>
        </w:rPr>
        <w:t>Bài lab mô phỏng chuỗi khởi động: Power/Reset → Boot ROM/U-Boot → kernel zImage (nhận DTB và kernel command-line) → giải nén initramfs → PID 1 (/sbin/init) → BusyBox shell.</w:t>
      </w:r>
    </w:p>
    <w:p>
      <w:pPr>
        <w:pStyle w:val="Normal"/>
        <w:spacing w:lineRule="auto" w:line="240"/>
        <w:jc w:val="center"/>
        <w:rPr/>
      </w:pPr>
      <w:r>
        <w:rPr/>
        <w:drawing>
          <wp:inline distT="0" distB="0" distL="0" distR="0">
            <wp:extent cx="5394960" cy="701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94960" cy="7013575"/>
                    </a:xfrm>
                    <a:prstGeom prst="rect">
                      <a:avLst/>
                    </a:prstGeom>
                    <a:noFill/>
                  </pic:spPr>
                </pic:pic>
              </a:graphicData>
            </a:graphic>
          </wp:inline>
        </w:drawing>
      </w:r>
    </w:p>
    <w:p>
      <w:pPr>
        <w:pStyle w:val="Normal"/>
        <w:widowControl/>
        <w:spacing w:lineRule="auto" w:line="240" w:before="0" w:after="120"/>
        <w:jc w:val="center"/>
        <w:rPr/>
      </w:pPr>
      <w:r>
        <w:rPr>
          <w:rFonts w:eastAsia="Times New Roman"/>
          <w:i/>
          <w:sz w:val="20"/>
        </w:rPr>
        <w:t>Hình 1. Boot Sequence tổng quát của hệ thống ARMv7 Cortex-A9 trong Lab 01</w:t>
      </w:r>
    </w:p>
    <w:p>
      <w:pPr>
        <w:pStyle w:val="Heading2"/>
        <w:keepNext/>
        <w:spacing w:lineRule="auto" w:line="240" w:before="160" w:after="100"/>
        <w:rPr/>
      </w:pPr>
      <w:r>
        <w:rPr/>
        <w:t>2.1. Vai trò của từng thành phần</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blHeader w:val="true"/>
          <w:cantSplit/>
        </w:trPr>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Thành phần</w:t>
            </w:r>
          </w:p>
        </w:tc>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Vai trò</w:t>
            </w:r>
          </w:p>
        </w:tc>
        <w:tc>
          <w:tcPr>
            <w:tcW w:w="3231"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Thông tin truyền sang bước sau</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QEMU / Machine model</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Mô phỏng CPU Cortex-A9, RAM và các peripheral của Versatile Express.</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Môi trường phần cứng cho bootloader/kernel.</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U-Boot</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Khởi tạo phần cứng sớm và chuẩn bị image/boot parameters.</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Địa chỉ kernel, DTB, initramfs và kernel command-line.</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zImage</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Kernel ARM32 đã nén; tự giải nén và chuyển vào kernel entry.</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Điều khiển CPU, MMU, memory, scheduler, IRQ và driver.</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DTB</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Mô tả topology phần cứng: CPU, RAM, UART, interrupt controller...</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Kernel parse DTB để khởi tạo driver/platform.</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initramfs</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Root filesystem tạm nằm trong RAM.</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Cung cấp /sbin/init, /bin/sh, config và device nodes.</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BusyBox init</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PID 1 trong userspace, đọc /etc/inittab và chạy rcS.</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8"/>
                <w:szCs w:val="22"/>
                <w:lang w:val="en-US" w:eastAsia="en-US" w:bidi="ar-SA"/>
              </w:rPr>
              <w:t>Khởi tạo proc/sysfs/tmpfs và mở shell.</w:t>
            </w:r>
          </w:p>
        </w:tc>
      </w:tr>
    </w:tbl>
    <w:p>
      <w:pPr>
        <w:pStyle w:val="Heading1"/>
        <w:keepNext/>
        <w:spacing w:lineRule="auto" w:line="240" w:before="200" w:after="100"/>
        <w:rPr/>
      </w:pPr>
      <w:r>
        <w:rPr/>
        <w:t>3. PHẦN A - CẤU HÌNH VÀ BUILD LINUX KERNEL</w:t>
      </w:r>
    </w:p>
    <w:p>
      <w:pPr>
        <w:pStyle w:val="Heading2"/>
        <w:keepNext/>
        <w:spacing w:lineRule="auto" w:line="240" w:before="160" w:after="100"/>
        <w:rPr/>
      </w:pPr>
      <w:r>
        <w:rPr/>
        <w:t>3.1. Thiết lập cross-compilation</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export ARCH=arm</w:t>
        <w:br/>
        <w:t>export CROSS_COMPILE=arm-linux-gnueabihf-</w:t>
        <w:br/>
        <w:br/>
        <w:t># Không ép hard-float flags vào toàn bộ kernel</w:t>
        <w:br/>
        <w:t>unset KCFLAGS KBUILD_CFLAGS CFLAGS CXXFLAGS CPPFLAGS ASFLAGS</w:t>
      </w:r>
    </w:p>
    <w:p>
      <w:pPr>
        <w:pStyle w:val="Normal"/>
        <w:widowControl/>
        <w:spacing w:lineRule="auto" w:line="240"/>
        <w:rPr/>
      </w:pPr>
      <w:r>
        <w:rPr>
          <w:rFonts w:eastAsia="Times New Roman"/>
          <w:b w:val="false"/>
          <w:i w:val="false"/>
          <w:sz w:val="24"/>
        </w:rPr>
        <w:t>ARCH=arm yêu cầu hệ thống build tạo kernel ARM32. CROSS_COMPILE chọn prefix của ARM GNU toolchain. Kernel build system sẽ tự chọn các option CPU/ISA dựa trên .config và arch/arm/Makefile.</w:t>
      </w:r>
    </w:p>
    <w:p>
      <w:pPr>
        <w:pStyle w:val="Heading2"/>
        <w:keepNext/>
        <w:spacing w:lineRule="auto" w:line="240" w:before="160" w:after="100"/>
        <w:rPr/>
      </w:pPr>
      <w:r>
        <w:rPr/>
        <w:t>3.2. Nạp cấu hình VExpress</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make vexpress_defconfig</w:t>
        <w:br/>
        <w:t>grep -E "CONFIG_ARCH_VEXPRESS|CONFIG_CPU_V7|CONFIG_CPU_32v7|CONFIG_SMP" .config</w:t>
      </w:r>
    </w:p>
    <w:p>
      <w:pPr>
        <w:pStyle w:val="Normal"/>
        <w:widowControl/>
        <w:spacing w:lineRule="auto" w:line="240"/>
        <w:rPr/>
      </w:pPr>
      <w:r>
        <w:rPr>
          <w:rFonts w:eastAsia="Times New Roman"/>
          <w:b w:val="false"/>
          <w:i w:val="false"/>
          <w:sz w:val="24"/>
        </w:rPr>
        <w:t>Target của bài lab là QEMU vexpress-a9, do đó sử dụng vexpress_defconfig. Cấu hình cần có hỗ trợ ARMv7 và platform VExpress; SMP được bật nếu muốn mô phỏng nhiều CPU.</w:t>
      </w:r>
    </w:p>
    <w:p>
      <w:pPr>
        <w:pStyle w:val="Normal"/>
        <w:spacing w:lineRule="auto" w:line="24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54675" cy="25330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654675" cy="2533015"/>
                    </a:xfrm>
                    <a:prstGeom prst="rect">
                      <a:avLst/>
                    </a:prstGeom>
                    <a:noFill/>
                  </pic:spPr>
                </pic:pic>
              </a:graphicData>
            </a:graphic>
          </wp:anchor>
        </w:drawing>
      </w:r>
    </w:p>
    <w:p>
      <w:pPr>
        <w:pStyle w:val="Normal"/>
        <w:widowControl/>
        <w:spacing w:lineRule="auto" w:line="240" w:before="0" w:after="120"/>
        <w:jc w:val="center"/>
        <w:rPr/>
      </w:pPr>
      <w:r>
        <w:rPr>
          <w:rFonts w:eastAsia="Times New Roman"/>
          <w:i/>
          <w:sz w:val="20"/>
        </w:rPr>
        <w:t>Hình 2. Nạp cấu hình mặc định cho ARM Versatile Express</w:t>
      </w:r>
    </w:p>
    <w:p>
      <w:pPr>
        <w:pStyle w:val="Heading2"/>
        <w:keepNext/>
        <w:spacing w:lineRule="auto" w:line="240" w:before="160" w:after="100"/>
        <w:rPr/>
      </w:pPr>
      <w:r>
        <w:rPr/>
        <w:t>3.3. Build zImage và Device Tree</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make -j"$(nproc)" zImage</w:t>
        <w:br/>
        <w:t>make -j"$(nproc)" dtbs</w:t>
        <w:br/>
        <w:br/>
        <w:t>ls -lh arch/arm/boot/zImage</w:t>
        <w:br/>
        <w:t>ls -lh arch/arm/boot/dts/vexpress-v2p-ca9.dtb</w:t>
      </w:r>
    </w:p>
    <w:p>
      <w:pPr>
        <w:pStyle w:val="Normal"/>
        <w:widowControl/>
        <w:spacing w:lineRule="auto" w:line="240"/>
        <w:rPr/>
      </w:pPr>
      <w:r>
        <w:rPr>
          <w:rFonts w:eastAsia="Times New Roman"/>
          <w:b w:val="false"/>
          <w:i w:val="false"/>
          <w:sz w:val="24"/>
        </w:rPr>
        <w:t xml:space="preserve">Kết quả thực tế hiện tại: </w:t>
      </w:r>
      <w:r>
        <w:rPr>
          <w:rFonts w:eastAsia="Times New Roman"/>
          <w:b/>
          <w:i w:val="false"/>
          <w:sz w:val="24"/>
        </w:rPr>
        <w:t>zImage đã build thành công</w:t>
      </w:r>
      <w:r>
        <w:rPr>
          <w:rFonts w:eastAsia="Times New Roman"/>
          <w:b w:val="false"/>
          <w:i w:val="false"/>
          <w:sz w:val="24"/>
        </w:rPr>
        <w:t xml:space="preserve"> và </w:t>
      </w:r>
      <w:r>
        <w:rPr>
          <w:rFonts w:eastAsia="Times New Roman"/>
          <w:b/>
          <w:i w:val="false"/>
          <w:sz w:val="24"/>
        </w:rPr>
        <w:t>vexpress-v2p-ca9.dtb đã build thành công (~14 KB)</w:t>
      </w:r>
      <w:r>
        <w:rPr>
          <w:rFonts w:eastAsia="Times New Roman"/>
          <w:b w:val="false"/>
          <w:i w:val="false"/>
          <w:sz w:val="24"/>
        </w:rPr>
        <w:t>. DTB đúng với board model vexpress-a9/Cortex-A9 mà QEMU sẽ sử dụng.</w:t>
      </w:r>
    </w:p>
    <w:p>
      <w:pPr>
        <w:pStyle w:val="Normal"/>
        <w:widowControl/>
        <w:spacing w:lineRule="auto" w:line="240" w:before="0" w:after="120"/>
        <w:jc w:val="cente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52515" cy="350647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152515" cy="3506470"/>
                    </a:xfrm>
                    <a:prstGeom prst="rect">
                      <a:avLst/>
                    </a:prstGeom>
                    <a:noFill/>
                  </pic:spPr>
                </pic:pic>
              </a:graphicData>
            </a:graphic>
          </wp:anchor>
        </w:drawing>
      </w:r>
      <w:r>
        <w:rPr>
          <w:rFonts w:eastAsia="Times New Roman"/>
          <w:i/>
          <w:sz w:val="20"/>
        </w:rPr>
        <w:t>Hình 3. Build Linux kernel zImage thành công</w:t>
      </w:r>
    </w:p>
    <w:p>
      <w:pPr>
        <w:pStyle w:val="Normal"/>
        <w:spacing w:lineRule="auto" w:line="240" w:before="0" w:after="120"/>
        <w:jc w:val="center"/>
        <w:rPr>
          <w:rFonts w:ascii="Times New Roman" w:hAnsi="Times New Roman" w:eastAsia="Times New Roman"/>
          <w:i/>
          <w:sz w:val="20"/>
        </w:rPr>
      </w:pPr>
      <w:r>
        <w:rPr>
          <w:rFonts w:eastAsia="Times New Roman"/>
          <w:i/>
          <w:sz w:val="20"/>
        </w:rPr>
      </w:r>
    </w:p>
    <w:p>
      <w:pPr>
        <w:pStyle w:val="Normal"/>
        <w:widowControl/>
        <w:spacing w:lineRule="auto" w:line="240" w:before="0" w:after="120"/>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52515" cy="60007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152515" cy="600075"/>
                    </a:xfrm>
                    <a:prstGeom prst="rect">
                      <a:avLst/>
                    </a:prstGeom>
                    <a:noFill/>
                  </pic:spPr>
                </pic:pic>
              </a:graphicData>
            </a:graphic>
          </wp:anchor>
        </w:drawing>
      </w:r>
      <w:r>
        <w:rPr>
          <w:rFonts w:eastAsia="Times New Roman"/>
          <w:i/>
          <w:sz w:val="20"/>
        </w:rPr>
        <w:t>Hình 4. Build Device Tree Blob cho Cortex-A9</w:t>
      </w:r>
    </w:p>
    <w:p>
      <w:pPr>
        <w:pStyle w:val="Heading2"/>
        <w:keepNext/>
        <w:spacing w:lineRule="auto" w:line="240" w:before="160" w:after="100"/>
        <w:rPr/>
      </w:pPr>
      <w:r>
        <w:rPr/>
        <w:t>3.4. Output của Part A</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cantSplit/>
        </w:trPr>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Artifact</w:t>
            </w:r>
          </w:p>
        </w:tc>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Đường dẫn</w:t>
            </w:r>
          </w:p>
        </w:tc>
        <w:tc>
          <w:tcPr>
            <w:tcW w:w="3231"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Trạng thái</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zImage</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~/embedded_lab1/output/zImage</w:t>
            </w:r>
          </w:p>
        </w:tc>
        <w:tc>
          <w:tcPr>
            <w:tcW w:w="3231" w:type="dxa"/>
            <w:tcBorders/>
          </w:tcPr>
          <w:p>
            <w:pPr>
              <w:pStyle w:val="Normal"/>
              <w:spacing w:lineRule="auto" w:line="240" w:before="0" w:after="0"/>
              <w:jc w:val="start"/>
              <w:rPr/>
            </w:pPr>
            <w:r>
              <w:rPr>
                <w:rFonts w:eastAsia="Times New Roman"/>
                <w:b w:val="false"/>
                <w:sz w:val="21"/>
              </w:rPr>
              <w:t>Đã build – 4.9 MB</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Device Tree</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~/embedded_lab1/output/vexpress-v2p-ca9.dtb</w:t>
            </w:r>
          </w:p>
        </w:tc>
        <w:tc>
          <w:tcPr>
            <w:tcW w:w="3231" w:type="dxa"/>
            <w:tcBorders/>
          </w:tcPr>
          <w:p>
            <w:pPr>
              <w:pStyle w:val="Normal"/>
              <w:spacing w:lineRule="auto" w:line="240" w:before="0" w:after="0"/>
              <w:jc w:val="start"/>
              <w:rPr/>
            </w:pPr>
            <w:r>
              <w:rPr>
                <w:rFonts w:eastAsia="Times New Roman"/>
                <w:b w:val="false"/>
                <w:sz w:val="21"/>
              </w:rPr>
              <w:t>Đã build – 14 KB</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Kernel config</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~/embedded_lab1/configs/kernel.config</w:t>
            </w:r>
          </w:p>
        </w:tc>
        <w:tc>
          <w:tcPr>
            <w:tcW w:w="3231" w:type="dxa"/>
            <w:tcBorders/>
          </w:tcPr>
          <w:p>
            <w:pPr>
              <w:pStyle w:val="Normal"/>
              <w:spacing w:lineRule="auto" w:line="240" w:before="0" w:after="0"/>
              <w:jc w:val="start"/>
              <w:rPr/>
            </w:pPr>
            <w:r>
              <w:rPr>
                <w:rFonts w:eastAsia="Times New Roman"/>
                <w:b w:val="false"/>
                <w:sz w:val="21"/>
              </w:rPr>
              <w:t>Đã lưu – 96 KB</w:t>
            </w:r>
          </w:p>
        </w:tc>
      </w:tr>
    </w:tbl>
    <w:p>
      <w:pPr>
        <w:pStyle w:val="Heading1"/>
        <w:keepNext/>
        <w:spacing w:lineRule="auto" w:line="240" w:before="200" w:after="100"/>
        <w:rPr/>
      </w:pPr>
      <w:r>
        <w:rPr/>
        <w:t>4. PHẦN B - U-BOOT VÀ KERNEL COMMAND LINE</w:t>
      </w:r>
    </w:p>
    <w:p>
      <w:pPr>
        <w:pStyle w:val="Heading2"/>
        <w:keepNext/>
        <w:spacing w:lineRule="auto" w:line="240" w:before="160" w:after="100"/>
        <w:rPr/>
      </w:pPr>
      <w:r>
        <w:rPr/>
        <w:t>4.1. Build U-Boot cho vexpress-a9</w:t>
      </w:r>
    </w:p>
    <w:p>
      <w:pPr>
        <w:pStyle w:val="Normal"/>
        <w:widowControl/>
        <w:shd w:val="clear" w:fill="F2F2F2"/>
        <w:spacing w:lineRule="auto" w:line="240" w:before="60" w:after="120"/>
        <w:ind w:start="283" w:end="283"/>
        <w:jc w:val="start"/>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52515" cy="18002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152515" cy="1800225"/>
                    </a:xfrm>
                    <a:prstGeom prst="rect">
                      <a:avLst/>
                    </a:prstGeom>
                    <a:noFill/>
                  </pic:spPr>
                </pic:pic>
              </a:graphicData>
            </a:graphic>
          </wp:anchor>
        </w:drawing>
      </w:r>
      <w:r>
        <w:rPr>
          <w:rFonts w:eastAsia="DejaVu Sans Mono" w:ascii="DejaVu Sans Mono" w:hAnsi="DejaVu Sans Mono"/>
          <w:sz w:val="18"/>
        </w:rPr>
        <w:t>cd ~/embedded_lab1/uboot/u-boot-2022.04</w:t>
        <w:br/>
        <w:t>export ARCH=arm</w:t>
        <w:br/>
        <w:t>export CROSS_COMPILE=arm-linux-gnueabihf-</w:t>
        <w:br/>
        <w:t>make vexpress_ca9x4_defconfig</w:t>
        <w:br/>
        <w:t>make -j"$(nproc)"</w:t>
      </w:r>
    </w:p>
    <w:p>
      <w:pPr>
        <w:pStyle w:val="Heading2"/>
        <w:keepNext/>
        <w:spacing w:lineRule="auto" w:line="240" w:before="160" w:after="100"/>
        <w:rPr/>
      </w:pPr>
      <w:r>
        <w:rPr/>
        <w:t>4.2. Boot vào U-Boot shell</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qemu-system-arm \</w:t>
        <w:br/>
        <w:t xml:space="preserve">  -M vexpress-a9 \</w:t>
        <w:br/>
        <w:t xml:space="preserve">  -cpu cortex-a9 \</w:t>
        <w:br/>
        <w:t xml:space="preserve">  -m 512M \</w:t>
        <w:br/>
        <w:t xml:space="preserve">  -nographic \</w:t>
        <w:br/>
        <w:t xml:space="preserve">  -kernel ~/embedded_lab1/output/u-boot</w:t>
      </w:r>
    </w:p>
    <w:p>
      <w:pPr>
        <w:pStyle w:val="Normal"/>
        <w:spacing w:lineRule="auto" w:line="24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52515" cy="1694180"/>
            <wp:effectExtent l="0" t="0" r="0" b="0"/>
            <wp:wrapSquare wrapText="largest"/>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7"/>
                    <a:stretch>
                      <a:fillRect/>
                    </a:stretch>
                  </pic:blipFill>
                  <pic:spPr bwMode="auto">
                    <a:xfrm>
                      <a:off x="0" y="0"/>
                      <a:ext cx="6152515" cy="1694180"/>
                    </a:xfrm>
                    <a:prstGeom prst="rect">
                      <a:avLst/>
                    </a:prstGeom>
                    <a:noFill/>
                  </pic:spPr>
                </pic:pic>
              </a:graphicData>
            </a:graphic>
          </wp:anchor>
        </w:drawing>
      </w:r>
    </w:p>
    <w:p>
      <w:pPr>
        <w:widowControl/>
        <w:spacing w:before="40" w:after="160"/>
        <w:jc w:val="center"/>
      </w:pPr>
      <w:r>
        <w:rPr>
          <w:rFonts w:ascii="Times New Roman" w:hAnsi="Times New Roman" w:eastAsia="Times New Roman"/>
          <w:i/>
          <w:sz w:val="21"/>
        </w:rPr>
        <w:t>Minh chứng 4.2. U-Boot 2022.04 khởi động thành công, nhận 512 MiB DRAM và dừng tại dấu nhắc lệnh.</w:t>
      </w:r>
    </w:p>
    <w:p>
      <w:pPr>
        <w:pStyle w:val="Heading2"/>
        <w:keepNext/>
        <w:spacing w:lineRule="auto" w:line="240" w:before="160" w:after="100"/>
        <w:rPr/>
      </w:pPr>
      <w:r>
        <w:rPr/>
        <w:t>4.3. Thực hành environment variables</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=&gt; version</w:t>
        <w:br/>
        <w:t>=&gt; bdinfo</w:t>
        <w:br/>
        <w:t>=&gt; printenv</w:t>
        <w:br/>
        <w:t>=&gt; setenv bootargs 'console=ttyAMA0,115200 root=/dev/ram0 rw init=/sbin/init mem=512M'</w:t>
        <w:br/>
        <w:t>=&gt; printenv bootargs</w:t>
        <w:br/>
        <w:t>=&gt; setenv bootcmd 'bootz 0x60100000 0x64000000 0x60000000'</w:t>
        <w:br/>
        <w:t>=&gt; printenv bootcmd</w:t>
      </w:r>
    </w:p>
    <w:p>
      <w:pPr>
        <w:pStyle w:val="BodyText"/>
        <w:spacing w:lineRule="auto" w:line="240"/>
        <w:rPr/>
      </w:pPr>
      <w:r>
        <w:rPr/>
      </w:r>
    </w:p>
    <w:p>
      <w:pPr>
        <w:pStyle w:val="BodyText"/>
        <w:spacing w:lineRule="auto" w:line="24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52515" cy="383413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6152515" cy="3834130"/>
                    </a:xfrm>
                    <a:prstGeom prst="rect">
                      <a:avLst/>
                    </a:prstGeom>
                    <a:noFill/>
                  </pic:spPr>
                </pic:pic>
              </a:graphicData>
            </a:graphic>
          </wp:anchor>
        </w:drawing>
      </w:r>
    </w:p>
    <w:p>
      <w:pPr>
        <w:pStyle w:val="BodyText"/>
        <w:spacing w:lineRule="auto" w:line="240"/>
        <w:rPr>
          <w:rFonts w:ascii="Times New Roman" w:hAnsi="Times New Roman" w:eastAsia="Times New Roman"/>
          <w:sz w:val="21"/>
        </w:rPr>
      </w:pPr>
      <w:r>
        <w:rPr>
          <w:rFonts w:eastAsia="Times New Roman"/>
          <w:sz w:val="21"/>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52515" cy="3166110"/>
            <wp:effectExtent l="0" t="0" r="0" b="0"/>
            <wp:wrapSquare wrapText="largest"/>
            <wp:docPr id="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pic:cNvPicPr>
                      <a:picLocks noChangeAspect="1" noChangeArrowheads="1"/>
                    </pic:cNvPicPr>
                  </pic:nvPicPr>
                  <pic:blipFill>
                    <a:blip r:embed="rId9"/>
                    <a:stretch>
                      <a:fillRect/>
                    </a:stretch>
                  </pic:blipFill>
                  <pic:spPr bwMode="auto">
                    <a:xfrm>
                      <a:off x="0" y="0"/>
                      <a:ext cx="6152515" cy="3166110"/>
                    </a:xfrm>
                    <a:prstGeom prst="rect">
                      <a:avLst/>
                    </a:prstGeom>
                    <a:noFill/>
                  </pic:spPr>
                </pic:pic>
              </a:graphicData>
            </a:graphic>
          </wp:anchor>
        </w:drawing>
      </w:r>
    </w:p>
    <w:p>
      <w:pPr>
        <w:pStyle w:val="BodyText"/>
        <w:spacing w:lineRule="auto" w:line="240"/>
        <w:rPr>
          <w:rFonts w:ascii="Times New Roman" w:hAnsi="Times New Roman" w:eastAsia="Times New Roman"/>
          <w:sz w:val="21"/>
        </w:rPr>
      </w:pPr>
      <w:r>
        <w:rPr>
          <w:rFonts w:eastAsia="Times New Roman"/>
          <w:sz w:val="21"/>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152515" cy="1193800"/>
            <wp:effectExtent l="0" t="0" r="0" b="0"/>
            <wp:wrapSquare wrapText="largest"/>
            <wp:docPr id="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
                    <pic:cNvPicPr>
                      <a:picLocks noChangeAspect="1" noChangeArrowheads="1"/>
                    </pic:cNvPicPr>
                  </pic:nvPicPr>
                  <pic:blipFill>
                    <a:blip r:embed="rId10"/>
                    <a:stretch>
                      <a:fillRect/>
                    </a:stretch>
                  </pic:blipFill>
                  <pic:spPr bwMode="auto">
                    <a:xfrm>
                      <a:off x="0" y="0"/>
                      <a:ext cx="6152515" cy="1193800"/>
                    </a:xfrm>
                    <a:prstGeom prst="rect">
                      <a:avLst/>
                    </a:prstGeom>
                    <a:noFill/>
                  </pic:spPr>
                </pic:pic>
              </a:graphicData>
            </a:graphic>
          </wp:anchor>
        </w:drawing>
      </w:r>
    </w:p>
    <w:p>
      <w:pPr>
        <w:pStyle w:val="BodyText"/>
        <w:widowControl/>
        <w:spacing w:lineRule="auto" w:line="240"/>
        <w:rPr>
          <w:rFonts w:ascii="Times New Roman" w:hAnsi="Times New Roman" w:eastAsia="Times New Roman"/>
          <w:sz w:val="21"/>
        </w:rPr>
      </w:pPr>
      <w:r>
        <w:rPr>
          <w:rFonts w:eastAsia="Times New Roman"/>
          <w:sz w:val="21"/>
        </w:rPr>
        <w:t>Đánh giá log thực tế: U-Boot đã khởi động thành công và xuất hiện dấu nhắc =&gt;. Các dòng MMC Device 1 not found, TFTP error và Wrong Image Format xuất hiện vì không nhấn phím dừng autoboot nên bootcmd mặc định lần lượt thử MMC/DHCP/TFTP khi chưa có boot image trên các nguồn đó; đây không phải lỗi build U-Boot. Cảnh báo bad CRC chỉ cho biết QEMU flash chưa có environment hợp lệ nên U-Boot dùng default environment.</w:t>
      </w:r>
    </w:p>
    <w:p>
      <w:pPr>
        <w:pStyle w:val="BodyText"/>
        <w:spacing w:lineRule="auto" w:line="240"/>
        <w:rPr>
          <w:rFonts w:ascii="Times New Roman" w:hAnsi="Times New Roman" w:eastAsia="Times New Roman"/>
          <w:sz w:val="21"/>
        </w:rPr>
      </w:pPr>
      <w:r>
        <w:rPr>
          <w:rFonts w:eastAsia="Times New Roman"/>
          <w:sz w:val="21"/>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52515" cy="501650"/>
            <wp:effectExtent l="0" t="0" r="0" b="0"/>
            <wp:wrapSquare wrapText="largest"/>
            <wp:docPr id="1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
                    <pic:cNvPicPr>
                      <a:picLocks noChangeAspect="1" noChangeArrowheads="1"/>
                    </pic:cNvPicPr>
                  </pic:nvPicPr>
                  <pic:blipFill>
                    <a:blip r:embed="rId11"/>
                    <a:stretch>
                      <a:fillRect/>
                    </a:stretch>
                  </pic:blipFill>
                  <pic:spPr bwMode="auto">
                    <a:xfrm>
                      <a:off x="0" y="0"/>
                      <a:ext cx="6152515" cy="501650"/>
                    </a:xfrm>
                    <a:prstGeom prst="rect">
                      <a:avLst/>
                    </a:prstGeom>
                    <a:noFill/>
                  </pic:spPr>
                </pic:pic>
              </a:graphicData>
            </a:graphic>
          </wp:anchor>
        </w:drawing>
      </w:r>
    </w:p>
    <w:p>
      <w:pPr>
        <w:widowControl/>
        <w:spacing w:before="40" w:after="160"/>
        <w:jc w:val="center"/>
      </w:pPr>
      <w:r>
        <w:rPr>
          <w:rFonts w:ascii="Times New Roman" w:hAnsi="Times New Roman" w:eastAsia="Times New Roman"/>
          <w:i/>
          <w:sz w:val="21"/>
        </w:rPr>
        <w:t>Minh chứng 4.3. Kết quả version, bdinfo, printenv và các biến địa chỉ/bootargs/bootcmd sau khi thiết lập.</w:t>
      </w:r>
    </w:p>
    <w:p>
      <w:pPr>
        <w:pStyle w:val="Heading2"/>
        <w:keepNext/>
        <w:spacing w:lineRule="auto" w:line="240" w:before="160" w:after="100"/>
        <w:rPr/>
      </w:pPr>
      <w:r>
        <w:rPr/>
        <w:t>4.4. Giải thích bootargs</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44"/>
        <w:gridCol w:w="4844"/>
      </w:tblGrid>
      <w:tr>
        <w:trPr>
          <w:cantSplit/>
        </w:trPr>
        <w:tc>
          <w:tcPr>
            <w:tcW w:w="4844"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Tham số</w:t>
            </w:r>
          </w:p>
        </w:tc>
        <w:tc>
          <w:tcPr>
            <w:tcW w:w="4844"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Ý nghĩa</w:t>
            </w:r>
          </w:p>
        </w:tc>
      </w:tr>
      <w:tr>
        <w:trPr>
          <w:cantSplit/>
        </w:trPr>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console=ttyAMA0,115200</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Sử dụng PL011 UART0 làm kernel console, baud rate 115200.</w:t>
            </w:r>
          </w:p>
        </w:tc>
      </w:tr>
      <w:tr>
        <w:trPr>
          <w:cantSplit/>
        </w:trPr>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root=/dev/ram0</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Root filesystem đặt trên RAM disk trong phép thử trước khi có rootfs hoàn chỉnh.</w:t>
            </w:r>
          </w:p>
        </w:tc>
      </w:tr>
      <w:tr>
        <w:trPr>
          <w:cantSplit/>
        </w:trPr>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rw</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Mount root filesystem ở chế độ read/write.</w:t>
            </w:r>
          </w:p>
        </w:tc>
      </w:tr>
      <w:tr>
        <w:trPr>
          <w:cantSplit/>
        </w:trPr>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init=/sbin/init</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Chỉ định userspace PID 1 sau khi root filesystem sẵn sàng.</w:t>
            </w:r>
          </w:p>
        </w:tc>
      </w:tr>
      <w:tr>
        <w:trPr>
          <w:cantSplit/>
        </w:trPr>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mem=512M</w:t>
            </w:r>
          </w:p>
        </w:tc>
        <w:tc>
          <w:tcPr>
            <w:tcW w:w="4844"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Giới hạn/khai báo RAM kernel sử dụng, khớp với QEMU -m 512M.</w:t>
            </w:r>
          </w:p>
        </w:tc>
      </w:tr>
    </w:tbl>
    <w:p>
      <w:pPr>
        <w:pStyle w:val="Heading2"/>
        <w:keepNext/>
        <w:spacing w:lineRule="auto" w:line="240" w:before="160" w:after="100"/>
        <w:rPr/>
      </w:pPr>
      <w:r>
        <w:rPr/>
        <w:t>4.5. Thử boot kernel khi chưa có root filesystem</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qemu-system-arm \</w:t>
        <w:br/>
        <w:t xml:space="preserve">  -M vexpress-a9 -cpu cortex-a9 -m 512M -nographic \</w:t>
        <w:br/>
        <w:t xml:space="preserve">  -kernel ~/embedded_lab1/output/zImage \</w:t>
        <w:br/>
        <w:t xml:space="preserve">  -dtb ~/embedded_lab1/output/vexpress-v2p-ca9.dtb \</w:t>
        <w:br/>
        <w:t xml:space="preserve">  -append 'console=ttyAMA0,115200 root=/dev/ram0 rw mem=512M'</w:t>
      </w:r>
    </w:p>
    <w:p>
      <w:pPr>
        <w:pStyle w:val="Normal"/>
        <w:widowControl/>
        <w:spacing w:lineRule="auto" w:line="240"/>
        <w:jc w:val="both"/>
        <w:rPr/>
      </w:pPr>
      <w:r>
        <w:rPr>
          <w:rFonts w:ascii="Times New Roman" w:hAnsi="Times New Roman" w:eastAsia="Times New Roman"/>
          <w:sz w:val="24"/>
        </w:rPr>
        <w:t>Mục đích phép thử là chứng minh kernel và DTB đã chạy đến giai đoạn mount root filesystem. Khi chưa cung cấp initramfs/rootfs hợp lệ, log thực tế dừng tại: “Kernel panic - not syncing: VFS: Unable to mount root fs on unknown-block(0,0)”. Đây là failure có chủ đích để xác định boundary giữa kernel-space và userspace.</w:t>
      </w:r>
    </w:p>
    <w:p>
      <w:pPr>
        <w:pStyle w:val="Normal"/>
        <w:widowControl/>
        <w:spacing w:lineRule="auto" w:line="240" w:before="0" w:after="120"/>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52515" cy="3089275"/>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6152515" cy="3089275"/>
                    </a:xfrm>
                    <a:prstGeom prst="rect">
                      <a:avLst/>
                    </a:prstGeom>
                    <a:noFill/>
                  </pic:spPr>
                </pic:pic>
              </a:graphicData>
            </a:graphic>
          </wp:anchor>
        </w:drawing>
      </w:r>
      <w:r>
        <w:rPr>
          <w:rFonts w:eastAsia="Times New Roman"/>
          <w:i/>
          <w:sz w:val="20"/>
        </w:rPr>
        <w:t>Hình 5. Kernel panic khi chưa có root filesystem</w:t>
      </w:r>
    </w:p>
    <w:p>
      <w:pPr>
        <w:pStyle w:val="Heading1"/>
        <w:keepNext/>
        <w:spacing w:lineRule="auto" w:line="240" w:before="200" w:after="100"/>
        <w:rPr/>
      </w:pPr>
      <w:r>
        <w:rPr/>
        <w:t>5. PHẦN C - BUSYBOX, ROOT FILESYSTEM VÀ INITRAMFS</w:t>
      </w:r>
    </w:p>
    <w:p>
      <w:pPr>
        <w:pStyle w:val="Heading2"/>
        <w:keepNext/>
        <w:spacing w:lineRule="auto" w:line="240" w:before="160" w:after="100"/>
        <w:rPr/>
      </w:pPr>
      <w:r>
        <w:rPr/>
        <w:t>5.1. Build BusyBox static</w:t>
      </w:r>
    </w:p>
    <w:p>
      <w:pPr>
        <w:pStyle w:val="Normal"/>
        <w:widowControl/>
        <w:shd w:val="clear" w:fill="F2F2F2"/>
        <w:spacing w:lineRule="auto" w:line="240" w:before="60" w:after="120"/>
        <w:ind w:start="283" w:end="283"/>
        <w:jc w:val="start"/>
        <w:rPr/>
      </w:pPr>
      <w:r>
        <w:rPr>
          <w:rFonts w:eastAsia="DejaVu Sans Mono" w:ascii="DejaVu Sans Mono" w:hAnsi="DejaVu Sans Mono"/>
          <w:sz w:val="19"/>
        </w:rPr>
        <w:t>cd ~/embedded_lab1/rootfs/busybox-1.35.0</w:t>
        <w:br/>
        <w:t>export ARCH=arm</w:t>
        <w:br/>
        <w:t>export CROSS_COMPILE=arm-linux-gnueabihf-</w:t>
        <w:br/>
        <w:t>make defconfig</w:t>
        <w:br/>
        <w:t>make HOSTCC='gcc -std=gnu89' menuconfig   # bật CONFIG_STATIC, tắt CONFIG_TC</w:t>
        <w:br/>
        <w:t>make -j"$(nproc)"</w:t>
        <w:br/>
        <w:t>make install</w:t>
        <w:br/>
        <w:t>file _install/bin/busybox</w:t>
      </w:r>
    </w:p>
    <w:p>
      <w:pPr>
        <w:pStyle w:val="Normal"/>
        <w:widowControl/>
        <w:spacing w:lineRule="auto" w:line="240"/>
        <w:rPr/>
      </w:pPr>
      <w:r>
        <w:rPr>
          <w:rFonts w:eastAsia="Times New Roman"/>
          <w:b w:val="false"/>
          <w:i w:val="false"/>
          <w:sz w:val="24"/>
        </w:rPr>
        <w:t>Static linking giúp binary BusyBox tự chứa phần lớn code thư viện cần thiết, giảm phụ thuộc vào dynamic loader và shared libraries trong một initramfs tối giản.</w:t>
      </w:r>
    </w:p>
    <w:tbl>
      <w:tblPr>
        <w:tblW w:w="9689" w:type="dxa"/>
        <w:jc w:val="center"/>
        <w:tblInd w:w="0" w:type="dxa"/>
        <w:tblLayout w:type="fixed"/>
        <w:tblCellMar>
          <w:top w:w="140" w:type="dxa"/>
          <w:start w:w="160" w:type="dxa"/>
          <w:bottom w:w="140" w:type="dxa"/>
          <w:end w:w="160" w:type="dxa"/>
        </w:tblCellMar>
        <w:tblLook w:noHBand="0" w:noVBand="1" w:firstColumn="1" w:lastRow="0" w:lastColumn="0" w:firstRow="1" w:val="04a0"/>
      </w:tblPr>
      <w:tblGrid>
        <w:gridCol w:w="9689"/>
      </w:tblGrid>
      <w:tr>
        <w:trPr>
          <w:cantSplit/>
        </w:trPr>
        <w:tc>
          <w:tcPr>
            <w:tcW w:w="9689" w:type="dxa"/>
            <w:tcBorders/>
            <w:shd w:fill="D9EAD3" w:val="clear"/>
          </w:tcPr>
          <w:p>
            <w:pPr>
              <w:pStyle w:val="Normal"/>
              <w:spacing w:lineRule="auto" w:line="240" w:before="0" w:after="0"/>
              <w:jc w:val="start"/>
              <w:rPr/>
            </w:pPr>
            <w:r>
              <w:rPr>
                <w:rFonts w:eastAsia="DejaVu Sans Mono" w:ascii="DejaVu Sans Mono" w:hAnsi="DejaVu Sans Mono"/>
                <w:b w:val="false"/>
                <w:sz w:val="18"/>
              </w:rPr>
              <w:t>ĐÃ XÁC MINH TRÊN HOST</w:t>
              <w:br/>
              <w:t>file ~/embedded_lab1/rootfs/busybox-1.35.0/_install/bin/busybox</w:t>
              <w:br/>
              <w:t>ELF 32-bit LSB executable, ARM, EABI5, statically linked, stripped</w:t>
              <w:br/>
              <w:t>busybox.config: CONFIG_STATIC=y; CROSS_COMPILER_PREFIX=arm-linux-gnueabihf-; CONFIG_TC is not set</w:t>
            </w:r>
          </w:p>
        </w:tc>
      </w:tr>
    </w:tbl>
    <w:p>
      <w:pPr>
        <w:pStyle w:val="Normal"/>
        <w:spacing w:lineRule="auto" w:line="240"/>
        <w:rPr/>
      </w:pPr>
      <w:r>
        <w:rPr/>
      </w:r>
    </w:p>
    <w:p>
      <w:pPr>
        <w:pStyle w:val="Heading2"/>
        <w:keepNext/>
        <w:spacing w:lineRule="auto" w:line="240" w:before="160" w:after="100"/>
        <w:rPr/>
      </w:pPr>
      <w:r>
        <w:rPr/>
        <w:t>5.2. Cấu trúc root filesystem</w:t>
      </w:r>
    </w:p>
    <w:p>
      <w:pPr>
        <w:pStyle w:val="Normal"/>
        <w:widowControl/>
        <w:shd w:val="clear" w:fill="F2F2F2"/>
        <w:spacing w:lineRule="auto" w:line="240" w:before="60" w:after="120"/>
        <w:ind w:start="283" w:end="283"/>
        <w:jc w:val="left"/>
        <w:rPr/>
      </w:pPr>
      <w:r>
        <w:rPr>
          <w:rFonts w:ascii="DejaVu Sans Mono" w:hAnsi="DejaVu Sans Mono" w:eastAsia="DejaVu Sans Mono"/>
          <w:sz w:val="19"/>
        </w:rPr>
        <w:t>initramfs/</w:t>
        <w:br/>
        <w:t>├── bin/</w:t>
        <w:br/>
        <w:t>├── sbin/</w:t>
        <w:br/>
        <w:t>├── usr/</w:t>
        <w:br/>
        <w:t>├── dev/</w:t>
        <w:br/>
        <w:t>├── proc/</w:t>
        <w:br/>
        <w:t>├── sys/</w:t>
        <w:br/>
        <w:t>├── tmp/</w:t>
        <w:br/>
        <w:t>├── root/</w:t>
        <w:br/>
        <w:t>├── etc/</w:t>
        <w:br/>
        <w:t>│   ├── inittab</w:t>
        <w:br/>
        <w:t>│   └── init.d/rcS</w:t>
        <w:br/>
        <w:t>├── init</w:t>
        <w:br/>
        <w:t>└── linuxrc -&gt; bin/busybox</w:t>
      </w:r>
    </w:p>
    <w:p>
      <w:pPr>
        <w:widowControl/>
        <w:spacing w:after="120"/>
        <w:jc w:val="left"/>
      </w:pPr>
      <w:r>
        <w:rPr>
          <w:rFonts w:ascii="DejaVu Sans Mono" w:hAnsi="DejaVu Sans Mono" w:eastAsia="DejaVu Sans Mono"/>
          <w:sz w:val="19"/>
        </w:rPr>
        <w:t>$ ls -F ~/embedded_lab1/rootfs/initramfs</w:t>
        <w:br/>
        <w:t>bin/  dev/  etc/  init*  linuxrc@  proc/  root/  sbin/  sys/  tmp/  usr/</w:t>
      </w:r>
    </w:p>
    <w:p>
      <w:pPr>
        <w:pStyle w:val="Normal"/>
        <w:widowControl/>
        <w:spacing w:lineRule="auto" w:line="240"/>
        <w:rPr/>
      </w:pPr>
      <w:r>
        <w:rPr>
          <w:rFonts w:eastAsia="Times New Roman"/>
          <w:b w:val="false"/>
          <w:i w:val="false"/>
          <w:sz w:val="24"/>
        </w:rPr>
        <w:t>Các thư mục được tạo theo cấu trúc tối giản của Linux userspace. /proc và /sys là mount point cho pseudo-filesystem của kernel; /dev chứa device nodes cần thiết; /etc chứa cấu hình init.</w:t>
      </w:r>
    </w:p>
    <w:p>
      <w:pPr>
        <w:pStyle w:val="Heading2"/>
        <w:keepNext/>
        <w:spacing w:lineRule="auto" w:line="240" w:before="160" w:after="100"/>
        <w:rPr/>
      </w:pPr>
      <w:r>
        <w:rPr/>
        <w:t>5.3. File /init, inittab và rcS</w:t>
      </w:r>
    </w:p>
    <w:p>
      <w:pPr>
        <w:pStyle w:val="Normal"/>
        <w:widowControl/>
        <w:shd w:val="clear" w:fill="F2F2F2"/>
        <w:spacing w:lineRule="auto" w:line="240" w:before="60" w:after="120"/>
        <w:ind w:start="283" w:end="283"/>
        <w:jc w:val="left"/>
        <w:rPr/>
      </w:pPr>
      <w:r>
        <w:rPr>
          <w:rFonts w:ascii="DejaVu Sans Mono" w:hAnsi="DejaVu Sans Mono" w:eastAsia="DejaVu Sans Mono"/>
          <w:sz w:val="19"/>
        </w:rPr>
        <w:t># /init</w:t>
        <w:br/>
        <w:t>#!/bin/sh</w:t>
        <w:br/>
        <w:t>exec /sbin/init</w:t>
        <w:br/>
        <w:br/>
        <w:t># /etc/inittab (các dòng chính)</w:t>
        <w:br/>
        <w:t>::sysinit:/etc/init.d/rcS</w:t>
        <w:br/>
        <w:t>::askfirst:-/bin/sh</w:t>
        <w:br/>
        <w:br/>
        <w:t># /etc/init.d/rcS</w:t>
        <w:br/>
        <w:t>#!/bin/sh</w:t>
        <w:br/>
        <w:t>mount -t proc none /proc</w:t>
        <w:br/>
        <w:t>mount -t sysfs none /sys</w:t>
        <w:br/>
        <w:t>mount -t tmpfs none /tmp</w:t>
        <w:br/>
        <w:t>hostname embedded-lab</w:t>
        <w:br/>
        <w:t>echo "Boot completed! Welcome to Embedded Linux Lab 1"</w:t>
      </w:r>
    </w:p>
    <w:p>
      <w:pPr>
        <w:pStyle w:val="Heading2"/>
        <w:keepNext/>
        <w:spacing w:lineRule="auto" w:line="240" w:before="160" w:after="100"/>
        <w:rPr/>
      </w:pPr>
      <w:r>
        <w:rPr/>
        <w:t>5.4. Đóng gói initramfs</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cd ~/embedded_lab1/rootfs/initramfs</w:t>
        <w:br/>
        <w:t>find . | cpio -H newc -o --owner=0:0 | gzip -9 &gt; ~/embedded_lab1/output/initramfs.cpio.gz</w:t>
        <w:br/>
        <w:br/>
        <w:t>zcat ~/embedded_lab1/output/initramfs.cpio.gz | cpio -t | head -30</w:t>
      </w:r>
    </w:p>
    <w:p>
      <w:pPr>
        <w:pStyle w:val="Normal"/>
        <w:spacing w:lineRule="auto" w:line="24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52515" cy="4721860"/>
            <wp:effectExtent l="0" t="0" r="0" b="0"/>
            <wp:wrapSquare wrapText="largest"/>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3"/>
                    <a:stretch>
                      <a:fillRect/>
                    </a:stretch>
                  </pic:blipFill>
                  <pic:spPr bwMode="auto">
                    <a:xfrm>
                      <a:off x="0" y="0"/>
                      <a:ext cx="6152515" cy="4721860"/>
                    </a:xfrm>
                    <a:prstGeom prst="rect">
                      <a:avLst/>
                    </a:prstGeom>
                    <a:noFill/>
                  </pic:spPr>
                </pic:pic>
              </a:graphicData>
            </a:graphic>
          </wp:anchor>
        </w:drawing>
      </w:r>
    </w:p>
    <w:p>
      <w:pPr>
        <w:widowControl/>
        <w:spacing w:before="40" w:after="160"/>
        <w:jc w:val="center"/>
      </w:pPr>
      <w:r>
        <w:rPr>
          <w:rFonts w:ascii="Times New Roman" w:hAnsi="Times New Roman" w:eastAsia="Times New Roman"/>
          <w:i/>
          <w:sz w:val="21"/>
        </w:rPr>
        <w:t>Minh chứng 5.4. Archive initramfs.cpio.gz hợp lệ, chứa cây thư mục BusyBox và có kích thước khoảng 1,1 MiB.</w:t>
      </w:r>
    </w:p>
    <w:p>
      <w:pPr>
        <w:pStyle w:val="Heading2"/>
        <w:keepNext/>
        <w:spacing w:lineRule="auto" w:line="240" w:before="160" w:after="100"/>
        <w:rPr/>
      </w:pPr>
      <w:r>
        <w:rPr/>
        <w:t>5.5. Boot hệ thống hoàn chỉnh</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qemu-system-arm \</w:t>
        <w:br/>
        <w:t xml:space="preserve">  -M vexpress-a9 \</w:t>
        <w:br/>
        <w:t xml:space="preserve">  -cpu cortex-a9 \</w:t>
        <w:br/>
        <w:t xml:space="preserve">  -m 512M \</w:t>
        <w:br/>
        <w:t xml:space="preserve">  -smp 2 \</w:t>
        <w:br/>
        <w:t xml:space="preserve">  -nographic \</w:t>
        <w:br/>
        <w:t xml:space="preserve">  -kernel ~/embedded_lab1/output/zImage \</w:t>
        <w:br/>
        <w:t xml:space="preserve">  -dtb ~/embedded_lab1/output/vexpress-v2p-ca9.dtb \</w:t>
        <w:br/>
        <w:t xml:space="preserve">  -initrd ~/embedded_lab1/output/initramfs.cpio.gz \</w:t>
        <w:br/>
        <w:t xml:space="preserve">  -append 'console=ttyAMA0,115200 rdinit=/sbin/init mem=512M'</w:t>
      </w:r>
    </w:p>
    <w:p>
      <w:pPr>
        <w:pStyle w:val="Normal"/>
        <w:spacing w:lineRule="auto" w:line="24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52515" cy="3030855"/>
            <wp:effectExtent l="0" t="0" r="0" b="0"/>
            <wp:wrapSquare wrapText="largest"/>
            <wp:docPr id="1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4"/>
                    <a:stretch>
                      <a:fillRect/>
                    </a:stretch>
                  </pic:blipFill>
                  <pic:spPr bwMode="auto">
                    <a:xfrm>
                      <a:off x="0" y="0"/>
                      <a:ext cx="6152515" cy="3030855"/>
                    </a:xfrm>
                    <a:prstGeom prst="rect">
                      <a:avLst/>
                    </a:prstGeom>
                    <a:noFill/>
                  </pic:spPr>
                </pic:pic>
              </a:graphicData>
            </a:graphic>
          </wp:anchor>
        </w:drawing>
      </w:r>
    </w:p>
    <w:p>
      <w:pPr>
        <w:widowControl/>
        <w:spacing w:after="120"/>
        <w:jc w:val="both"/>
      </w:pPr>
      <w:r>
        <w:rPr>
          <w:rFonts w:ascii="Times New Roman" w:hAnsi="Times New Roman" w:eastAsia="Times New Roman"/>
          <w:sz w:val="24"/>
        </w:rPr>
        <w:t>Kết quả boot xác nhận kernel đã giải nén initramfs, chạy /sbin/init, thực thi rcS và hiển thị thông báo “Boot completed! Welcome to Embedded Linux Lab 1”. Dấu nhắc console xuất hiện, chứng minh chuỗi kernel → PID 1 → BusyBox userspace hoạt động hoàn chỉnh.</w:t>
      </w:r>
    </w:p>
    <w:p>
      <w:pPr>
        <w:widowControl/>
        <w:spacing w:before="40" w:after="160"/>
        <w:jc w:val="center"/>
      </w:pPr>
      <w:r>
        <w:rPr>
          <w:rFonts w:ascii="Times New Roman" w:hAnsi="Times New Roman" w:eastAsia="Times New Roman"/>
          <w:i/>
          <w:sz w:val="21"/>
        </w:rPr>
        <w:t>Minh chứng 5.5. Kernel 5.15 boot thành công với initramfs và chuyển quyền điều khiển sang BusyBox init.</w:t>
      </w:r>
    </w:p>
    <w:p>
      <w:pPr>
        <w:pStyle w:val="Heading2"/>
        <w:keepNext/>
        <w:spacing w:lineRule="auto" w:line="240" w:before="160" w:after="100"/>
        <w:rPr/>
      </w:pPr>
      <w:r>
        <w:rPr/>
        <w:t>5.6. Xác minh hệ thống sau boot</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uname -a</w:t>
        <w:br/>
        <w:t>cat /proc/cpuinfo</w:t>
        <w:br/>
        <w:t>cat /proc/meminfo | head -5</w:t>
        <w:br/>
        <w:t>mount</w:t>
        <w:br/>
        <w:t>ps</w:t>
        <w:br/>
        <w:t>cat /sys/devices/system/cpu/possible</w:t>
        <w:br/>
        <w:t>cat /sys/devices/system/cpu/online</w:t>
      </w:r>
    </w:p>
    <w:p>
      <w:pPr>
        <w:pStyle w:val="Heading1"/>
        <w:keepNext/>
        <w:spacing w:lineRule="auto" w:line="240" w:before="200" w:after="10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52515" cy="3167380"/>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15"/>
                    <a:stretch>
                      <a:fillRect/>
                    </a:stretch>
                  </pic:blipFill>
                  <pic:spPr bwMode="auto">
                    <a:xfrm>
                      <a:off x="0" y="0"/>
                      <a:ext cx="6152515" cy="3167380"/>
                    </a:xfrm>
                    <a:prstGeom prst="rect">
                      <a:avLst/>
                    </a:prstGeom>
                    <a:noFill/>
                  </pic:spPr>
                </pic:pic>
              </a:graphicData>
            </a:graphic>
          </wp:anchor>
        </w:drawing>
      </w:r>
    </w:p>
    <w:p>
      <w:pPr>
        <w:pStyle w:val="Heading1"/>
        <w:keepNext/>
        <w:spacing w:lineRule="auto" w:line="240" w:before="200" w:after="10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52515" cy="3167380"/>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6"/>
                    <a:stretch>
                      <a:fillRect/>
                    </a:stretch>
                  </pic:blipFill>
                  <pic:spPr bwMode="auto">
                    <a:xfrm>
                      <a:off x="0" y="0"/>
                      <a:ext cx="6152515" cy="3167380"/>
                    </a:xfrm>
                    <a:prstGeom prst="rect">
                      <a:avLst/>
                    </a:prstGeom>
                    <a:noFill/>
                  </pic:spPr>
                </pic:pic>
              </a:graphicData>
            </a:graphic>
          </wp:anchor>
        </w:drawing>
      </w:r>
    </w:p>
    <w:p>
      <w:pPr>
        <w:pStyle w:val="Heading1"/>
        <w:keepNext/>
        <w:spacing w:lineRule="auto" w:line="240" w:before="200" w:after="10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52515" cy="361315"/>
            <wp:effectExtent l="0" t="0" r="0" b="0"/>
            <wp:wrapSquare wrapText="largest"/>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17"/>
                    <a:stretch>
                      <a:fillRect/>
                    </a:stretch>
                  </pic:blipFill>
                  <pic:spPr bwMode="auto">
                    <a:xfrm>
                      <a:off x="0" y="0"/>
                      <a:ext cx="6152515" cy="361315"/>
                    </a:xfrm>
                    <a:prstGeom prst="rect">
                      <a:avLst/>
                    </a:prstGeom>
                    <a:noFill/>
                  </pic:spPr>
                </pic:pic>
              </a:graphicData>
            </a:graphic>
          </wp:anchor>
        </w:drawing>
      </w:r>
    </w:p>
    <w:p>
      <w:pPr>
        <w:widowControl/>
        <w:spacing w:after="120"/>
        <w:jc w:val="both"/>
      </w:pPr>
      <w:r>
        <w:rPr>
          <w:rFonts w:ascii="Times New Roman" w:hAnsi="Times New Roman" w:eastAsia="Times New Roman"/>
          <w:sz w:val="24"/>
        </w:rPr>
        <w:t>Kết quả sau boot: uname xác nhận armv7l; /proc/cpuinfo nhận hai CPU Cortex-A9 (implementer 0x41, part 0xc09); MemTotal xấp xỉ 512 MiB; rootfs, proc, sysfs và tmpfs đã mount; tiến trình init và shell đang chạy. Giá trị possible=0-3 phản ánh topology tối đa trong DTB, còn online=0-1 khớp với QEMU -smp 2.</w:t>
      </w:r>
    </w:p>
    <w:p>
      <w:pPr>
        <w:pStyle w:val="Heading1"/>
        <w:keepNext/>
        <w:spacing w:lineRule="auto" w:line="240" w:before="200" w:after="100"/>
        <w:rPr/>
      </w:pPr>
      <w:r>
        <w:rPr/>
        <w:t>6. LOG THỰC HÀNH VÀ BẰNG CHỨNG</w:t>
      </w:r>
    </w:p>
    <w:p>
      <w:pPr>
        <w:pStyle w:val="Normal"/>
        <w:widowControl/>
        <w:spacing w:lineRule="auto" w:line="240"/>
        <w:jc w:val="both"/>
        <w:rPr/>
      </w:pPr>
      <w:r>
        <w:rPr>
          <w:rFonts w:ascii="Times New Roman" w:hAnsi="Times New Roman" w:eastAsia="Times New Roman"/>
          <w:sz w:val="24"/>
        </w:rPr>
        <w:t>Bảng dưới đây đối chiếu trực tiếp từng bằng chứng bắt buộc của đề Lab 01 với vị trí minh chứng trong báo cáo.</w:t>
      </w:r>
    </w:p>
    <w:tbl>
      <w:tblPr>
        <w:tblStyle w:val="TableGrid"/>
        <w:tblW w:w="968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22"/>
        <w:gridCol w:w="2422"/>
        <w:gridCol w:w="2422"/>
        <w:gridCol w:w="2422"/>
      </w:tblGrid>
      <w:tr>
        <w:trPr>
          <w:cantSplit/>
        </w:trPr>
        <w:tc>
          <w:tcPr>
            <w:tcW w:w="2422" w:type="dxa"/>
            <w:tcBorders/>
            <w:shd w:fill="D9EAD3" w:val="clear"/>
          </w:tcPr>
          <w:p>
            <w:pPr>
              <w:pStyle w:val="Normal"/>
              <w:widowControl/>
              <w:suppressAutoHyphens w:val="true"/>
              <w:spacing w:lineRule="auto" w:line="240" w:before="0" w:after="120"/>
              <w:rPr/>
            </w:pPr>
            <w:r>
              <w:rPr>
                <w:rFonts w:eastAsia="Times New Roman" w:cs=""/>
                <w:b/>
                <w:i w:val="false"/>
                <w:kern w:val="0"/>
                <w:sz w:val="19"/>
                <w:szCs w:val="22"/>
                <w:lang w:val="en-US" w:eastAsia="en-US" w:bidi="ar-SA"/>
              </w:rPr>
              <w:t>Phần</w:t>
            </w:r>
          </w:p>
        </w:tc>
        <w:tc>
          <w:tcPr>
            <w:tcW w:w="2422" w:type="dxa"/>
            <w:tcBorders/>
            <w:shd w:fill="D9EAD3" w:val="clear"/>
          </w:tcPr>
          <w:p>
            <w:pPr>
              <w:pStyle w:val="Normal"/>
              <w:widowControl/>
              <w:suppressAutoHyphens w:val="true"/>
              <w:spacing w:lineRule="auto" w:line="240" w:before="0" w:after="120"/>
              <w:rPr/>
            </w:pPr>
            <w:r>
              <w:rPr>
                <w:rFonts w:eastAsia="Times New Roman" w:cs=""/>
                <w:b/>
                <w:i w:val="false"/>
                <w:kern w:val="0"/>
                <w:sz w:val="19"/>
                <w:szCs w:val="22"/>
                <w:lang w:val="en-US" w:eastAsia="en-US" w:bidi="ar-SA"/>
              </w:rPr>
              <w:t>Bằng chứng bắt buộc</w:t>
            </w:r>
          </w:p>
        </w:tc>
        <w:tc>
          <w:tcPr>
            <w:tcW w:w="2422" w:type="dxa"/>
            <w:tcBorders/>
            <w:shd w:fill="D9EAD3" w:val="clear"/>
          </w:tcPr>
          <w:p>
            <w:pPr>
              <w:pStyle w:val="Normal"/>
              <w:widowControl/>
              <w:suppressAutoHyphens w:val="true"/>
              <w:spacing w:lineRule="auto" w:line="240" w:before="0" w:after="120"/>
              <w:rPr/>
            </w:pPr>
            <w:r>
              <w:rPr>
                <w:rFonts w:eastAsia="Times New Roman" w:cs=""/>
                <w:b/>
                <w:i w:val="false"/>
                <w:kern w:val="0"/>
                <w:sz w:val="19"/>
                <w:szCs w:val="22"/>
                <w:lang w:val="en-US" w:eastAsia="en-US" w:bidi="ar-SA"/>
              </w:rPr>
              <w:t>Trạng thái</w:t>
            </w:r>
          </w:p>
        </w:tc>
        <w:tc>
          <w:tcPr>
            <w:tcW w:w="2422" w:type="dxa"/>
            <w:tcBorders/>
            <w:shd w:fill="D9EAD3" w:val="clear"/>
          </w:tcPr>
          <w:p>
            <w:pPr>
              <w:pStyle w:val="Normal"/>
              <w:widowControl/>
              <w:suppressAutoHyphens w:val="true"/>
              <w:spacing w:lineRule="auto" w:line="240" w:before="0" w:after="120"/>
              <w:rPr/>
            </w:pPr>
            <w:r>
              <w:rPr>
                <w:rFonts w:eastAsia="Times New Roman" w:cs=""/>
                <w:b/>
                <w:i w:val="false"/>
                <w:kern w:val="0"/>
                <w:sz w:val="19"/>
                <w:szCs w:val="22"/>
                <w:lang w:val="en-US" w:eastAsia="en-US" w:bidi="ar-SA"/>
              </w:rPr>
              <w:t>Vị trí trong báo cáo</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A</w:t>
            </w:r>
          </w:p>
        </w:tc>
        <w:tc>
          <w:tcPr>
            <w:tcW w:w="2422" w:type="dxa"/>
            <w:tcBorders/>
            <w:vAlign w:val="center"/>
          </w:tcPr>
          <w:p>
            <w:pPr>
              <w:spacing w:after="0"/>
              <w:jc w:val="left"/>
            </w:pPr>
            <w:r/>
            <w:r>
              <w:rPr>
                <w:rFonts w:ascii="Times New Roman" w:hAnsi="Times New Roman" w:eastAsia="Times New Roman"/>
                <w:b w:val="0"/>
                <w:sz w:val="21"/>
              </w:rPr>
              <w:t>Output cấu hình VExpress / defconfig</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Hình 2</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A</w:t>
            </w:r>
          </w:p>
        </w:tc>
        <w:tc>
          <w:tcPr>
            <w:tcW w:w="2422" w:type="dxa"/>
            <w:tcBorders/>
            <w:vAlign w:val="center"/>
          </w:tcPr>
          <w:p>
            <w:pPr>
              <w:spacing w:after="0"/>
              <w:jc w:val="left"/>
            </w:pPr>
            <w:r/>
            <w:r>
              <w:rPr>
                <w:rFonts w:ascii="Times New Roman" w:hAnsi="Times New Roman" w:eastAsia="Times New Roman"/>
                <w:b w:val="0"/>
                <w:sz w:val="21"/>
              </w:rPr>
              <w:t>Log cuối build kernel và ls -lh zImage</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Hình 3–4</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A</w:t>
            </w:r>
          </w:p>
        </w:tc>
        <w:tc>
          <w:tcPr>
            <w:tcW w:w="2422" w:type="dxa"/>
            <w:tcBorders/>
            <w:vAlign w:val="center"/>
          </w:tcPr>
          <w:p>
            <w:pPr>
              <w:spacing w:after="0"/>
              <w:jc w:val="left"/>
            </w:pPr>
            <w:r/>
            <w:r>
              <w:rPr>
                <w:rFonts w:ascii="Times New Roman" w:hAnsi="Times New Roman" w:eastAsia="Times New Roman"/>
                <w:b w:val="0"/>
                <w:sz w:val="21"/>
              </w:rPr>
              <w:t>Build vexpress-v2p-ca9.dtb</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Hình 4</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B</w:t>
            </w:r>
          </w:p>
        </w:tc>
        <w:tc>
          <w:tcPr>
            <w:tcW w:w="2422" w:type="dxa"/>
            <w:tcBorders/>
            <w:vAlign w:val="center"/>
          </w:tcPr>
          <w:p>
            <w:pPr>
              <w:spacing w:after="0"/>
              <w:jc w:val="left"/>
            </w:pPr>
            <w:r/>
            <w:r>
              <w:rPr>
                <w:rFonts w:ascii="Times New Roman" w:hAnsi="Times New Roman" w:eastAsia="Times New Roman"/>
                <w:b w:val="0"/>
                <w:sz w:val="21"/>
              </w:rPr>
              <w:t>printenv / setenv bootargs / bootcmd</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Mục 4.3</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B</w:t>
            </w:r>
          </w:p>
        </w:tc>
        <w:tc>
          <w:tcPr>
            <w:tcW w:w="2422" w:type="dxa"/>
            <w:tcBorders/>
            <w:vAlign w:val="center"/>
          </w:tcPr>
          <w:p>
            <w:pPr>
              <w:spacing w:after="0"/>
              <w:jc w:val="left"/>
            </w:pPr>
            <w:r/>
            <w:r>
              <w:rPr>
                <w:rFonts w:ascii="Times New Roman" w:hAnsi="Times New Roman" w:eastAsia="Times New Roman"/>
                <w:b w:val="0"/>
                <w:sz w:val="21"/>
              </w:rPr>
              <w:t>Kernel panic khi chưa có rootfs</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Hình 5</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C</w:t>
            </w:r>
          </w:p>
        </w:tc>
        <w:tc>
          <w:tcPr>
            <w:tcW w:w="2422" w:type="dxa"/>
            <w:tcBorders/>
            <w:vAlign w:val="center"/>
          </w:tcPr>
          <w:p>
            <w:pPr>
              <w:spacing w:after="0"/>
              <w:jc w:val="left"/>
            </w:pPr>
            <w:r/>
            <w:r>
              <w:rPr>
                <w:rFonts w:ascii="Times New Roman" w:hAnsi="Times New Roman" w:eastAsia="Times New Roman"/>
                <w:b w:val="0"/>
                <w:sz w:val="21"/>
              </w:rPr>
              <w:t>BusyBox static và nội dung initramfs</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Mục 5.1, 5.4</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C</w:t>
            </w:r>
          </w:p>
        </w:tc>
        <w:tc>
          <w:tcPr>
            <w:tcW w:w="2422" w:type="dxa"/>
            <w:tcBorders/>
            <w:vAlign w:val="center"/>
          </w:tcPr>
          <w:p>
            <w:pPr>
              <w:spacing w:after="0"/>
              <w:jc w:val="left"/>
            </w:pPr>
            <w:r/>
            <w:r>
              <w:rPr>
                <w:rFonts w:ascii="Times New Roman" w:hAnsi="Times New Roman" w:eastAsia="Times New Roman"/>
                <w:b w:val="0"/>
                <w:sz w:val="21"/>
              </w:rPr>
              <w:t>QEMU boot thành công tới BusyBox shell</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Mục 5.5</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C</w:t>
            </w:r>
          </w:p>
        </w:tc>
        <w:tc>
          <w:tcPr>
            <w:tcW w:w="2422" w:type="dxa"/>
            <w:tcBorders/>
            <w:vAlign w:val="center"/>
          </w:tcPr>
          <w:p>
            <w:pPr>
              <w:spacing w:after="0"/>
              <w:jc w:val="left"/>
            </w:pPr>
            <w:r/>
            <w:r>
              <w:rPr>
                <w:rFonts w:ascii="Times New Roman" w:hAnsi="Times New Roman" w:eastAsia="Times New Roman"/>
                <w:b w:val="0"/>
                <w:sz w:val="21"/>
              </w:rPr>
              <w:t>uname -a / cpuinfo / meminfo / mount / ps</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Mục 5.6</w:t>
            </w:r>
          </w:p>
        </w:tc>
      </w:tr>
      <w:tr>
        <w:trPr>
          <w:cantSplit/>
        </w:trPr>
        <w:tc>
          <w:tcPr>
            <w:tcW w:w="2422" w:type="dxa"/>
            <w:tcBorders/>
          </w:tcPr>
          <w:p>
            <w:pPr>
              <w:pStyle w:val="Normal"/>
              <w:widowControl/>
              <w:suppressAutoHyphens w:val="true"/>
              <w:spacing w:lineRule="auto" w:line="240" w:before="0" w:after="120"/>
              <w:rPr/>
            </w:pPr>
            <w:r>
              <w:rPr>
                <w:rFonts w:eastAsia="Times New Roman" w:cs=""/>
                <w:b w:val="false"/>
                <w:i w:val="false"/>
                <w:kern w:val="0"/>
                <w:sz w:val="17"/>
                <w:szCs w:val="22"/>
                <w:lang w:val="en-US" w:eastAsia="en-US" w:bidi="ar-SA"/>
              </w:rPr>
              <w:t>C</w:t>
            </w:r>
          </w:p>
        </w:tc>
        <w:tc>
          <w:tcPr>
            <w:tcW w:w="2422" w:type="dxa"/>
            <w:tcBorders/>
            <w:vAlign w:val="center"/>
          </w:tcPr>
          <w:p>
            <w:pPr>
              <w:spacing w:after="0"/>
              <w:jc w:val="left"/>
            </w:pPr>
            <w:r/>
            <w:r>
              <w:rPr>
                <w:rFonts w:ascii="Times New Roman" w:hAnsi="Times New Roman" w:eastAsia="Times New Roman"/>
                <w:b w:val="0"/>
                <w:sz w:val="21"/>
              </w:rPr>
              <w:t>So sánh boot log -smp 1 và -smp 2</w:t>
            </w:r>
          </w:p>
        </w:tc>
        <w:tc>
          <w:tcPr>
            <w:tcW w:w="2422" w:type="dxa"/>
            <w:tcBorders/>
            <w:shd w:fill="E2F0D9" w:val="clear"/>
            <w:vAlign w:val="center"/>
          </w:tcPr>
          <w:p>
            <w:pPr>
              <w:spacing w:after="0"/>
              <w:jc w:val="center"/>
            </w:pPr>
            <w:r/>
            <w:r>
              <w:rPr>
                <w:rFonts w:ascii="Times New Roman" w:hAnsi="Times New Roman" w:eastAsia="Times New Roman"/>
                <w:b/>
                <w:sz w:val="21"/>
              </w:rPr>
              <w:t>ĐÃ CÓ</w:t>
            </w:r>
          </w:p>
        </w:tc>
        <w:tc>
          <w:tcPr>
            <w:tcW w:w="2422" w:type="dxa"/>
            <w:tcBorders/>
            <w:vAlign w:val="center"/>
          </w:tcPr>
          <w:p>
            <w:pPr>
              <w:spacing w:after="0"/>
              <w:jc w:val="center"/>
            </w:pPr>
            <w:r/>
            <w:r>
              <w:rPr>
                <w:rFonts w:ascii="Times New Roman" w:hAnsi="Times New Roman" w:eastAsia="Times New Roman"/>
                <w:b w:val="0"/>
                <w:sz w:val="21"/>
              </w:rPr>
              <w:t>Câu 5</w:t>
            </w:r>
          </w:p>
        </w:tc>
      </w:tr>
    </w:tbl>
    <w:p>
      <w:pPr>
        <w:pStyle w:val="Heading1"/>
        <w:keepNext/>
        <w:spacing w:lineRule="auto" w:line="240" w:before="200" w:after="100"/>
        <w:rPr/>
      </w:pPr>
      <w:r>
        <w:rPr/>
        <w:t>7. PHÂN TÍCH VÀ TRẢ LỜI CÂU HỎI</w:t>
      </w:r>
    </w:p>
    <w:p>
      <w:pPr>
        <w:pStyle w:val="Heading2"/>
        <w:keepNext/>
        <w:spacing w:lineRule="auto" w:line="240" w:before="160" w:after="100"/>
        <w:rPr/>
      </w:pPr>
      <w:r>
        <w:rPr/>
        <w:t>Câu 1. So sánh arm-linux-gnueabi và arm-linux-gnueabihf</w:t>
      </w:r>
    </w:p>
    <w:p>
      <w:pPr>
        <w:pStyle w:val="Normal"/>
        <w:widowControl/>
        <w:spacing w:lineRule="auto" w:line="240"/>
        <w:rPr/>
      </w:pPr>
      <w:r>
        <w:rPr>
          <w:rFonts w:eastAsia="Times New Roman"/>
          <w:b w:val="false"/>
          <w:i w:val="false"/>
          <w:sz w:val="24"/>
        </w:rPr>
        <w:t>Hai toolchain khác nhau chủ yếu ở ABI dùng cho floating-point trong userspace. arm-linux-gnueabi dùng soft-float calling convention: tham số/kết quả floating-point được truyền theo quy ước general-purpose registers/stack. arm-linux-gnueabihf dùng hard-float ABI, cho phép truyền floating-point qua VFP registers theo AAPCS-VFP khi target và thư viện hỗ trợ.</w:t>
      </w:r>
    </w:p>
    <w:p>
      <w:pPr>
        <w:pStyle w:val="Normal"/>
        <w:widowControl/>
        <w:spacing w:lineRule="auto" w:line="240"/>
        <w:rPr/>
      </w:pPr>
      <w:r>
        <w:rPr>
          <w:rFonts w:eastAsia="Times New Roman"/>
          <w:b w:val="false"/>
          <w:i w:val="false"/>
          <w:sz w:val="24"/>
        </w:rPr>
        <w:t>Cortex-A9 thuộc ARMv7-A và hỗ trợ VFP, vì vậy bài lab sử dụng gnueabihf để đồng bộ với một userspace ARM hard-float. Tuy nhiên cần phân biệt: Linux kernel không phụ thuộc vào hard-float userspace ABI theo cùng cách với ứng dụng. Kernel thông thường tránh sử dụng floating-point registers trong đường thực thi thường. Vì thế compiler prefix gnueabi vẫn có thể build một kernel ARMv7 nếu ISA flags/config đúng; vấn đề lớn hơn thường nằm ở tương thích userspace và shared libraries khi trộn soft-float với hard-float.</w:t>
      </w:r>
    </w:p>
    <w:p>
      <w:pPr>
        <w:pStyle w:val="Normal"/>
        <w:widowControl/>
        <w:spacing w:lineRule="auto" w:line="240"/>
        <w:rPr/>
      </w:pPr>
      <w:r>
        <w:rPr>
          <w:rFonts w:eastAsia="Times New Roman"/>
          <w:b w:val="false"/>
          <w:i w:val="false"/>
          <w:sz w:val="24"/>
        </w:rPr>
        <w:t>Ý nghĩa thực tế: toolchain, sysroot và userspace binary phải thống nhất ABI. Nếu BusyBox được build dynamic theo hard-float nhưng rootfs chỉ có soft-float loader/libraries (hoặc ngược lại), binary có thể không chạy dù file tồn tại.</w:t>
      </w:r>
    </w:p>
    <w:p>
      <w:pPr>
        <w:pStyle w:val="Heading2"/>
        <w:keepNext/>
        <w:spacing w:lineRule="auto" w:line="240" w:before="160" w:after="100"/>
        <w:rPr/>
      </w:pPr>
      <w:r>
        <w:rPr/>
        <w:t>Câu 2. Memory map của vexpress-a9 và địa chỉ load</w:t>
      </w:r>
    </w:p>
    <w:p>
      <w:pPr>
        <w:pStyle w:val="Normal"/>
        <w:widowControl/>
        <w:spacing w:lineRule="auto" w:line="240"/>
        <w:rPr/>
      </w:pPr>
      <w:r>
        <w:rPr>
          <w:rFonts w:eastAsia="Times New Roman"/>
          <w:b w:val="false"/>
          <w:i w:val="false"/>
          <w:sz w:val="24"/>
        </w:rPr>
        <w:t>VExpress-A9 bố trí DRAM tại vùng bắt đầu khoảng 0x60000000, trong khi vùng địa chỉ thấp được dành cho flash/alias và các peripheral/platform region. Vì vậy image được nạp vào các địa chỉ thuộc vùng RAM hợp lệ, ví dụ DTB 0x60000000, kernel 0x60100000 và initramfs 0x64000000 theo bài lab.</w:t>
      </w:r>
    </w:p>
    <w:p>
      <w:pPr>
        <w:pStyle w:val="Normal"/>
        <w:widowControl/>
        <w:spacing w:lineRule="auto" w:line="240"/>
        <w:rPr/>
      </w:pPr>
      <w:r>
        <w:rPr>
          <w:rFonts w:eastAsia="Times New Roman"/>
          <w:b w:val="false"/>
          <w:i w:val="false"/>
          <w:sz w:val="24"/>
        </w:rPr>
        <w:t>Các địa chỉ phải vừa nằm trong DRAM, vừa không overlap nhau. Nếu bootcmd trỏ sai địa chỉ, U-Boot/kernel có thể đọc nhầm dữ liệu, ghi vào MMIO/unmapped region, làm corrupt image hoặc gặp Data Abort/hang. Do đó memory map là ràng buộc vật lý của hệ thống chứ không chỉ là tham số phần mềm tùy ý.</w:t>
      </w:r>
    </w:p>
    <w:p>
      <w:pPr>
        <w:pStyle w:val="Heading2"/>
        <w:keepNext/>
        <w:spacing w:lineRule="auto" w:line="240" w:before="160" w:after="100"/>
        <w:rPr/>
      </w:pPr>
      <w:r>
        <w:rPr/>
        <w:t>Câu 3. Phân tích MIDR 0x410fc090</w:t>
      </w:r>
    </w:p>
    <w:tbl>
      <w:tblPr>
        <w:tblStyle w:val="TableGrid"/>
        <w:tblW w:w="969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cantSplit/>
        </w:trPr>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Trường</w:t>
            </w:r>
          </w:p>
        </w:tc>
        <w:tc>
          <w:tcPr>
            <w:tcW w:w="3230"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Giá trị</w:t>
            </w:r>
          </w:p>
        </w:tc>
        <w:tc>
          <w:tcPr>
            <w:tcW w:w="3231" w:type="dxa"/>
            <w:tcBorders/>
            <w:shd w:fill="D9EAD3" w:val="clear"/>
          </w:tcPr>
          <w:p>
            <w:pPr>
              <w:pStyle w:val="Normal"/>
              <w:widowControl/>
              <w:suppressAutoHyphens w:val="true"/>
              <w:spacing w:lineRule="auto" w:line="240" w:before="0" w:after="120"/>
              <w:rPr/>
            </w:pPr>
            <w:r>
              <w:rPr>
                <w:rFonts w:eastAsia="Times New Roman" w:cs=""/>
                <w:b/>
                <w:i w:val="false"/>
                <w:kern w:val="0"/>
                <w:sz w:val="20"/>
                <w:szCs w:val="22"/>
                <w:lang w:val="en-US" w:eastAsia="en-US" w:bidi="ar-SA"/>
              </w:rPr>
              <w:t>Ý nghĩa</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Implementer</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0x41</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ARM Limited</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Variant</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0x0</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Variant 0</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Architecture</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0xF</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Architecture field dùng CPUID scheme</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Part Number</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0xC09</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ARM Cortex-A9</w:t>
            </w:r>
          </w:p>
        </w:tc>
      </w:tr>
      <w:tr>
        <w:trPr>
          <w:cantSplit/>
        </w:trPr>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Revision</w:t>
            </w:r>
          </w:p>
        </w:tc>
        <w:tc>
          <w:tcPr>
            <w:tcW w:w="3230"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0x0</w:t>
            </w:r>
          </w:p>
        </w:tc>
        <w:tc>
          <w:tcPr>
            <w:tcW w:w="3231" w:type="dxa"/>
            <w:tcBorders/>
          </w:tcPr>
          <w:p>
            <w:pPr>
              <w:pStyle w:val="Normal"/>
              <w:widowControl/>
              <w:suppressAutoHyphens w:val="true"/>
              <w:spacing w:lineRule="auto" w:line="240" w:before="0" w:after="120"/>
              <w:rPr/>
            </w:pPr>
            <w:r>
              <w:rPr>
                <w:rFonts w:eastAsia="Times New Roman" w:cs=""/>
                <w:b w:val="false"/>
                <w:i w:val="false"/>
                <w:kern w:val="0"/>
                <w:sz w:val="19"/>
                <w:szCs w:val="22"/>
                <w:lang w:val="en-US" w:eastAsia="en-US" w:bidi="ar-SA"/>
              </w:rPr>
              <w:t>Revision 0</w:t>
            </w:r>
          </w:p>
        </w:tc>
      </w:tr>
    </w:tbl>
    <w:p>
      <w:pPr>
        <w:pStyle w:val="Normal"/>
        <w:widowControl/>
        <w:spacing w:lineRule="auto" w:line="240"/>
        <w:rPr/>
      </w:pPr>
      <w:r>
        <w:rPr>
          <w:rFonts w:eastAsia="Times New Roman"/>
          <w:b w:val="false"/>
          <w:i w:val="false"/>
          <w:sz w:val="24"/>
        </w:rPr>
        <w:t>MIDR giúp kernel nhận diện loại CPU để chọn behavior/errata phù hợp. Part number 0xC09 là dấu hiệu quan trọng xác nhận CPU model Cortex-A9 trong môi trường QEMU của bài lab.</w:t>
      </w:r>
    </w:p>
    <w:p>
      <w:pPr>
        <w:pStyle w:val="Heading2"/>
        <w:keepNext/>
        <w:spacing w:lineRule="auto" w:line="240" w:before="160" w:after="100"/>
        <w:rPr/>
      </w:pPr>
      <w:r>
        <w:rPr/>
        <w:t>Câu 4. Tại sao BusyBox nên static link trong initramfs tối giản?</w:t>
      </w:r>
    </w:p>
    <w:p>
      <w:pPr>
        <w:pStyle w:val="Normal"/>
        <w:widowControl/>
        <w:spacing w:lineRule="auto" w:line="240"/>
        <w:rPr/>
      </w:pPr>
      <w:r>
        <w:rPr>
          <w:rFonts w:eastAsia="Times New Roman"/>
          <w:b w:val="false"/>
          <w:i w:val="false"/>
          <w:sz w:val="24"/>
        </w:rPr>
        <w:t>Static BusyBox giảm số thành phần bắt buộc trong rootfs: kernel chỉ cần load một ELF ARM executable mà không phải tìm dynamic loader và chuỗi shared libraries. Điều này đặc biệt phù hợp với initramfs nhỏ, dễ debug và ít lỗi dependency.</w:t>
      </w:r>
    </w:p>
    <w:p>
      <w:pPr>
        <w:pStyle w:val="Normal"/>
        <w:widowControl/>
        <w:spacing w:lineRule="auto" w:line="240"/>
        <w:rPr/>
      </w:pPr>
      <w:r>
        <w:rPr>
          <w:rFonts w:eastAsia="Times New Roman"/>
          <w:b w:val="false"/>
          <w:i w:val="false"/>
          <w:sz w:val="24"/>
        </w:rPr>
        <w:t>Nếu build BusyBox dynamic cho ARM hard-float, cần copy dynamic loader và các thư viện được binary khai báo trong ELF dynamic section. Các file thường gặp trong Ubuntu ARM cross sysroot gồm:</w:t>
      </w:r>
    </w:p>
    <w:p>
      <w:pPr>
        <w:pStyle w:val="ListBullet"/>
        <w:widowControl/>
        <w:numPr>
          <w:ilvl w:val="0"/>
          <w:numId w:val="1"/>
        </w:numPr>
        <w:spacing w:lineRule="auto" w:line="240" w:before="0" w:after="40"/>
        <w:contextualSpacing/>
        <w:rPr/>
      </w:pPr>
      <w:r>
        <w:rPr>
          <w:rFonts w:eastAsia="Times New Roman"/>
          <w:b w:val="false"/>
          <w:i w:val="false"/>
          <w:sz w:val="24"/>
        </w:rPr>
        <w:t>/usr/arm-linux-gnueabihf/lib/ld-linux-armhf.so.3 - ELF dynamic loader.</w:t>
      </w:r>
    </w:p>
    <w:p>
      <w:pPr>
        <w:pStyle w:val="ListBullet"/>
        <w:widowControl/>
        <w:numPr>
          <w:ilvl w:val="0"/>
          <w:numId w:val="1"/>
        </w:numPr>
        <w:spacing w:lineRule="auto" w:line="240" w:before="0" w:after="40"/>
        <w:contextualSpacing/>
        <w:rPr/>
      </w:pPr>
      <w:r>
        <w:rPr>
          <w:rFonts w:eastAsia="Times New Roman"/>
          <w:b w:val="false"/>
          <w:i w:val="false"/>
          <w:sz w:val="24"/>
        </w:rPr>
        <w:t>/usr/arm-linux-gnueabihf/lib/libc.so.6 - GNU C Library.</w:t>
      </w:r>
    </w:p>
    <w:p>
      <w:pPr>
        <w:pStyle w:val="ListBullet"/>
        <w:widowControl/>
        <w:numPr>
          <w:ilvl w:val="0"/>
          <w:numId w:val="1"/>
        </w:numPr>
        <w:spacing w:lineRule="auto" w:line="240" w:before="0" w:after="40"/>
        <w:contextualSpacing/>
        <w:rPr/>
      </w:pPr>
      <w:r>
        <w:rPr>
          <w:rFonts w:eastAsia="Times New Roman"/>
          <w:b w:val="false"/>
          <w:i w:val="false"/>
          <w:sz w:val="24"/>
        </w:rPr>
        <w:t>/usr/arm-linux-gnueabihf/lib/libm.so.6 - math library (nếu binary/config yêu cầu).</w:t>
      </w:r>
    </w:p>
    <w:p>
      <w:pPr>
        <w:pStyle w:val="Normal"/>
        <w:widowControl/>
        <w:spacing w:lineRule="auto" w:line="240"/>
        <w:rPr/>
      </w:pPr>
      <w:r>
        <w:rPr>
          <w:rFonts w:eastAsia="Times New Roman"/>
          <w:b w:val="false"/>
          <w:i w:val="false"/>
          <w:sz w:val="24"/>
        </w:rPr>
        <w:t>Danh sách chính xác nên được xác nhận bằng arm-linux-gnueabihf-readelf -d &lt;binary&gt; | grep NEEDED và readelf -l &lt;binary&gt; | grep interpreter, vì dependency có thể thay đổi theo cấu hình BusyBox/toolchain.</w:t>
      </w:r>
    </w:p>
    <w:p>
      <w:pPr>
        <w:pStyle w:val="Heading2"/>
        <w:keepNext/>
        <w:spacing w:lineRule="auto" w:line="240" w:before="160" w:after="100"/>
        <w:rPr/>
      </w:pPr>
      <w:r>
        <w:rPr/>
        <w:t>Câu 5. Ảnh hưởng của SMP khi chạy -smp 2</w:t>
      </w:r>
    </w:p>
    <w:p>
      <w:pPr>
        <w:pStyle w:val="Normal"/>
        <w:widowControl/>
        <w:spacing w:lineRule="auto" w:line="240"/>
        <w:rPr/>
      </w:pPr>
      <w:r>
        <w:rPr>
          <w:rFonts w:eastAsia="Times New Roman"/>
          <w:b w:val="false"/>
          <w:i w:val="false"/>
          <w:sz w:val="24"/>
        </w:rPr>
        <w:t>Khi bật SMP và QEMU tạo 2 Cortex-A9 CPU, kernel không chỉ khởi tạo CPU0 mà còn phải bring-up secondary CPU, tạo per-CPU data, idle thread, scheduler state, timer/interrupt context và cơ chế inter-processor interrupt/synchronization.</w:t>
      </w:r>
    </w:p>
    <w:p>
      <w:pPr>
        <w:pStyle w:val="Normal"/>
        <w:widowControl/>
        <w:spacing w:lineRule="auto" w:line="240"/>
        <w:jc w:val="both"/>
        <w:rPr/>
      </w:pPr>
      <w:r>
        <w:rPr>
          <w:rFonts w:ascii="Times New Roman" w:hAnsi="Times New Roman" w:eastAsia="Times New Roman"/>
          <w:sz w:val="24"/>
        </w:rPr>
        <w:t>Log thực tế cho thấy với -smp 1, kernel báo “Brought up 1 node, 1 CPU” và “Total of 1 processors activated”. Với -smp 2, log xuất hiện thêm “CPU1: thread -1, cpu 1, socket 0, mpidr 80000001”, sau đó đổi thành “Brought up 1 node, 2 CPUs” và “Total of 2 processors activated”. Các dòng này chứng minh secondary core CPU1 đã được bring-up và chuyển sang trạng thái online.</w:t>
      </w:r>
    </w:p>
    <w:p>
      <w:pPr>
        <w:pStyle w:val="Normal"/>
        <w:spacing w:lineRule="auto" w:line="24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52515" cy="1430655"/>
            <wp:effectExtent l="0" t="0" r="0" b="0"/>
            <wp:wrapSquare wrapText="largest"/>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18"/>
                    <a:stretch>
                      <a:fillRect/>
                    </a:stretch>
                  </pic:blipFill>
                  <pic:spPr bwMode="auto">
                    <a:xfrm>
                      <a:off x="0" y="0"/>
                      <a:ext cx="6152515" cy="1430655"/>
                    </a:xfrm>
                    <a:prstGeom prst="rect">
                      <a:avLst/>
                    </a:prstGeom>
                    <a:noFill/>
                  </pic:spPr>
                </pic:pic>
              </a:graphicData>
            </a:graphic>
          </wp:anchor>
        </w:drawing>
      </w:r>
    </w:p>
    <w:p>
      <w:pPr>
        <w:pStyle w:val="Heading1"/>
        <w:keepNext/>
        <w:spacing w:lineRule="auto" w:line="240" w:before="200" w:after="100"/>
        <w:rPr/>
      </w:pPr>
      <w:r>
        <w:rPr/>
        <w:t>8. NHẬN XÉT, KHÓ KHĂN VÀ DEBUG</w:t>
      </w:r>
    </w:p>
    <w:p>
      <w:pPr>
        <w:pStyle w:val="Heading2"/>
        <w:keepNext/>
        <w:spacing w:lineRule="auto" w:line="240" w:before="160" w:after="100"/>
        <w:rPr/>
      </w:pPr>
      <w:r>
        <w:rPr/>
        <w:t>8.1. Lỗi 1 - Assembler báo không hỗ trợ instruction ARMv7</w:t>
      </w:r>
    </w:p>
    <w:p>
      <w:pPr>
        <w:pStyle w:val="Normal"/>
        <w:widowControl/>
        <w:spacing w:lineRule="auto" w:line="240"/>
        <w:rPr/>
      </w:pPr>
      <w:r>
        <w:rPr>
          <w:rFonts w:eastAsia="Times New Roman"/>
          <w:b/>
          <w:i w:val="false"/>
          <w:sz w:val="24"/>
        </w:rPr>
        <w:t>Triệu chứng thực tế:</w:t>
      </w:r>
    </w:p>
    <w:p>
      <w:pPr>
        <w:pStyle w:val="Normal"/>
        <w:widowControl/>
        <w:shd w:val="clear" w:fill="F2F2F2"/>
        <w:spacing w:lineRule="auto" w:line="240" w:before="60" w:after="120"/>
        <w:ind w:start="283" w:end="283"/>
        <w:jc w:val="start"/>
        <w:rPr/>
      </w:pPr>
      <w:r>
        <w:rPr>
          <w:rFonts w:eastAsia="DejaVu Sans Mono" w:ascii="DejaVu Sans Mono" w:hAnsi="DejaVu Sans Mono"/>
          <w:sz w:val="18"/>
        </w:rPr>
        <w:t>Error: selected processor does not support `dmb ish' in ARM mode</w:t>
        <w:br/>
        <w:t>Error: selected processor does not support `dsb st' in ARM mode</w:t>
        <w:br/>
        <w:t>Error: selected processor does not support `ldrex ...' in ARM mode</w:t>
        <w:br/>
        <w:t>Error: architectural extension `mp' is not allowed for the current base architecture</w:t>
      </w:r>
    </w:p>
    <w:p>
      <w:pPr>
        <w:pStyle w:val="Normal"/>
        <w:widowControl/>
        <w:spacing w:lineRule="auto" w:line="240"/>
        <w:rPr/>
      </w:pPr>
      <w:r>
        <w:rPr>
          <w:rFonts w:eastAsia="Times New Roman"/>
          <w:sz w:val="21"/>
        </w:rPr>
        <w:t>Phân tích nguyên nhân: kernel 5.15 cần ARMv7/SMP instructions, nhưng compile command thực tế chứa đồng thời -D__LINUX_ARM_ARCH__=7, -march=armv5t và -Wa,-march=armv7-a. Với GCC 15 hard-float, phép thử cc-option cho -march=armv7-a có thể thất bại vì thiếu FP extension; Kbuild rơi về ARMv5T, trong khi source vẫn sinh DMB/DSB/LDREX/STREX/SEV/CPSID.</w:t>
      </w:r>
    </w:p>
    <w:p>
      <w:pPr>
        <w:pStyle w:val="Normal"/>
        <w:widowControl/>
        <w:spacing w:lineRule="auto" w:line="240"/>
        <w:rPr/>
      </w:pPr>
      <w:r>
        <w:rPr>
          <w:rFonts w:eastAsia="Times New Roman"/>
          <w:sz w:val="21"/>
        </w:rPr>
        <w:t>Cách xử lý đã thực hiện: giữ nguyên source kernel, xóa các CFLAGS/KCFLAGS môi trường không phù hợp và truyền CPU ISA tương thích GCC 15 ở mức KCFLAGS. Kernel vẫn giữ -msoft-float của Kbuild; “+fp” ở đây giúp compiler chấp nhận target Cortex-A9, không biến kernel thành userspace hard-float ABI.</w:t>
      </w:r>
    </w:p>
    <w:p>
      <w:pPr>
        <w:pStyle w:val="Normal"/>
        <w:widowControl/>
        <w:shd w:val="clear" w:fill="F2F2F2"/>
        <w:spacing w:lineRule="auto" w:line="240" w:before="60" w:after="120"/>
        <w:ind w:start="283" w:end="283"/>
        <w:jc w:val="start"/>
        <w:rPr/>
      </w:pPr>
      <w:r>
        <w:rPr>
          <w:rFonts w:eastAsia="DejaVu Sans Mono" w:ascii="DejaVu Sans Mono" w:hAnsi="DejaVu Sans Mono"/>
          <w:sz w:val="19"/>
        </w:rPr>
        <w:t>make -j2 KCFLAGS=-march=armv7-a+fp zImage dtbs</w:t>
      </w:r>
    </w:p>
    <w:p>
      <w:pPr>
        <w:pStyle w:val="Normal"/>
        <w:widowControl/>
        <w:spacing w:lineRule="auto" w:line="240"/>
        <w:rPr/>
      </w:pPr>
      <w:r>
        <w:rPr>
          <w:rFonts w:eastAsia="Times New Roman"/>
          <w:b/>
          <w:i w:val="false"/>
          <w:sz w:val="24"/>
        </w:rPr>
        <w:t xml:space="preserve">Xác minh: </w:t>
      </w:r>
      <w:r>
        <w:rPr>
          <w:rFonts w:eastAsia="Times New Roman"/>
          <w:b w:val="false"/>
          <w:i w:val="false"/>
          <w:sz w:val="24"/>
        </w:rPr>
        <w:t>Build không còn dừng ở các instruction ARMv7; make zImage thành công và make dtbs tạo vexpress-v2p-ca9.dtb thành công.</w:t>
      </w:r>
    </w:p>
    <w:p>
      <w:pPr>
        <w:pStyle w:val="Heading2"/>
        <w:keepNext/>
        <w:spacing w:lineRule="auto" w:line="240" w:before="160" w:after="100"/>
        <w:rPr/>
      </w:pPr>
      <w:r>
        <w:rPr>
          <w:rFonts w:eastAsia="Times New Roman" w:ascii="Times New Roman" w:hAnsi="Times New Roman"/>
          <w:b/>
          <w:sz w:val="28"/>
        </w:rPr>
        <w:t>8.2. Các lỗi thực tế khác và cách xử lý</w:t>
      </w:r>
    </w:p>
    <w:tbl>
      <w:tblPr>
        <w:tblW w:w="9689" w:type="dxa"/>
        <w:jc w:val="center"/>
        <w:tblInd w:w="0" w:type="dxa"/>
        <w:tblLayout w:type="fixed"/>
        <w:tblCellMar>
          <w:top w:w="140" w:type="dxa"/>
          <w:start w:w="160" w:type="dxa"/>
          <w:bottom w:w="140" w:type="dxa"/>
          <w:end w:w="160" w:type="dxa"/>
        </w:tblCellMar>
        <w:tblLook w:noHBand="0" w:noVBand="1" w:firstColumn="1" w:lastRow="0" w:lastColumn="0" w:firstRow="1" w:val="04a0"/>
      </w:tblPr>
      <w:tblGrid>
        <w:gridCol w:w="9689"/>
      </w:tblGrid>
      <w:tr>
        <w:trPr>
          <w:cantSplit/>
        </w:trPr>
        <w:tc>
          <w:tcPr>
            <w:tcW w:w="9689" w:type="dxa"/>
            <w:tcBorders/>
            <w:shd w:fill="EAF2F8" w:val="clear"/>
          </w:tcPr>
          <w:p>
            <w:pPr>
              <w:pStyle w:val="Normal"/>
              <w:spacing w:lineRule="auto" w:line="240"/>
              <w:jc w:val="start"/>
              <w:rPr/>
            </w:pPr>
            <w:r>
              <w:rPr>
                <w:rFonts w:eastAsia="Times New Roman"/>
                <w:b/>
                <w:sz w:val="19"/>
              </w:rPr>
              <w:t>Bằng chứng debug được ghi từ đúng log và cấu hình đã gặp trong quá trình thực hành.</w:t>
            </w:r>
          </w:p>
          <w:p>
            <w:pPr>
              <w:pStyle w:val="Normal"/>
              <w:spacing w:lineRule="auto" w:line="240" w:before="100" w:after="40"/>
              <w:rPr/>
            </w:pPr>
            <w:r>
              <w:rPr>
                <w:rFonts w:eastAsia="Times New Roman"/>
                <w:b/>
                <w:color w:val="1F4E78"/>
                <w:sz w:val="21"/>
              </w:rPr>
              <w:t>Lỗi 2 – make menuconfig báo thiếu ncurses dù libncurses-dev đã cài</w:t>
            </w:r>
          </w:p>
          <w:p>
            <w:pPr>
              <w:pStyle w:val="Normal"/>
              <w:spacing w:lineRule="auto" w:line="240" w:before="40" w:after="40"/>
              <w:rPr/>
            </w:pPr>
            <w:r>
              <w:rPr>
                <w:rFonts w:eastAsia="Times New Roman"/>
                <w:b/>
                <w:sz w:val="19"/>
              </w:rPr>
              <w:t xml:space="preserve">Triệu chứng: </w:t>
            </w:r>
            <w:r>
              <w:rPr>
                <w:rFonts w:eastAsia="Times New Roman"/>
                <w:sz w:val="19"/>
              </w:rPr>
              <w:t>*** Unable to find the ncurses libraries or the required header files.</w:t>
            </w:r>
          </w:p>
          <w:p>
            <w:pPr>
              <w:pStyle w:val="Normal"/>
              <w:spacing w:lineRule="auto" w:line="240" w:before="40" w:after="40"/>
              <w:rPr/>
            </w:pPr>
            <w:r>
              <w:rPr>
                <w:rFonts w:eastAsia="Times New Roman"/>
                <w:b/>
                <w:sz w:val="19"/>
              </w:rPr>
              <w:t xml:space="preserve">Nguyên nhân: </w:t>
            </w:r>
            <w:r>
              <w:rPr>
                <w:rFonts w:eastAsia="Times New Roman"/>
                <w:sz w:val="19"/>
              </w:rPr>
              <w:t>BusyBox 1.35 dùng phép thử lxdialog cũ với hàm main() không khai báo kiểu trả về. GCC 15 xem implicit-int là lỗi, làm bước probe thất bại và tạo chẩn đoán nhầm là thiếu ncurses.</w:t>
            </w:r>
          </w:p>
          <w:p>
            <w:pPr>
              <w:pStyle w:val="Normal"/>
              <w:spacing w:lineRule="auto" w:line="240" w:before="40" w:after="40"/>
              <w:rPr/>
            </w:pPr>
            <w:r>
              <w:rPr>
                <w:rFonts w:eastAsia="Times New Roman"/>
                <w:b/>
                <w:sz w:val="19"/>
              </w:rPr>
              <w:t xml:space="preserve">Cách xử lý: </w:t>
            </w:r>
            <w:r>
              <w:rPr>
                <w:rFonts w:eastAsia="Times New Roman"/>
                <w:sz w:val="19"/>
              </w:rPr>
              <w:t>Chạy make HOSTCC="gcc -std=gnu89" menuconfig (hoặc sửa probe thành int main(void) { return 0; }).</w:t>
            </w:r>
          </w:p>
          <w:p>
            <w:pPr>
              <w:pStyle w:val="Normal"/>
              <w:spacing w:lineRule="auto" w:line="240" w:before="40" w:after="40"/>
              <w:rPr/>
            </w:pPr>
            <w:r>
              <w:rPr>
                <w:rFonts w:eastAsia="Times New Roman"/>
                <w:b/>
                <w:sz w:val="19"/>
              </w:rPr>
              <w:t xml:space="preserve">Xác minh: </w:t>
            </w:r>
            <w:r>
              <w:rPr>
                <w:rFonts w:eastAsia="Times New Roman"/>
                <w:sz w:val="19"/>
              </w:rPr>
              <w:t>menuconfig mở được; cấu hình BusyBox được lưu vào busybox.config.</w:t>
            </w:r>
          </w:p>
          <w:p>
            <w:pPr>
              <w:pStyle w:val="Normal"/>
              <w:spacing w:lineRule="auto" w:line="240" w:before="100" w:after="40"/>
              <w:rPr/>
            </w:pPr>
            <w:r>
              <w:rPr>
                <w:rFonts w:eastAsia="Times New Roman"/>
                <w:b/>
                <w:color w:val="1F4E78"/>
                <w:sz w:val="21"/>
              </w:rPr>
              <w:t>Lỗi 3 – BusyBox applet tc không build với Linux UAPI headers hiện tại</w:t>
            </w:r>
          </w:p>
          <w:p>
            <w:pPr>
              <w:pStyle w:val="Normal"/>
              <w:spacing w:lineRule="auto" w:line="240" w:before="40" w:after="40"/>
              <w:rPr/>
            </w:pPr>
            <w:r>
              <w:rPr>
                <w:rFonts w:eastAsia="Times New Roman"/>
                <w:b/>
                <w:sz w:val="19"/>
              </w:rPr>
              <w:t xml:space="preserve">Triệu chứng: </w:t>
            </w:r>
            <w:r>
              <w:rPr>
                <w:rFonts w:eastAsia="Times New Roman"/>
                <w:sz w:val="19"/>
              </w:rPr>
              <w:t>networking/tc.c: error: ‘TCA_CBQ_MAX’ undeclared (kèm các lỗi CBQ tương tự).</w:t>
            </w:r>
          </w:p>
          <w:p>
            <w:pPr>
              <w:pStyle w:val="Normal"/>
              <w:spacing w:lineRule="auto" w:line="240" w:before="40" w:after="40"/>
              <w:rPr/>
            </w:pPr>
            <w:r>
              <w:rPr>
                <w:rFonts w:eastAsia="Times New Roman"/>
                <w:b/>
                <w:sz w:val="19"/>
              </w:rPr>
              <w:t xml:space="preserve">Nguyên nhân: </w:t>
            </w:r>
            <w:r>
              <w:rPr>
                <w:rFonts w:eastAsia="Times New Roman"/>
                <w:sz w:val="19"/>
              </w:rPr>
              <w:t>BusyBox 1.35 tc applet dùng CBQ definitions cũ, không còn tương thích với bộ Linux userspace headers hiện tại. Đây là lỗi tương thích source/header, không phải lỗi ARM toolchain.</w:t>
            </w:r>
          </w:p>
          <w:p>
            <w:pPr>
              <w:pStyle w:val="Normal"/>
              <w:spacing w:lineRule="auto" w:line="240" w:before="40" w:after="40"/>
              <w:rPr/>
            </w:pPr>
            <w:r>
              <w:rPr>
                <w:rFonts w:eastAsia="Times New Roman"/>
                <w:b/>
                <w:sz w:val="19"/>
              </w:rPr>
              <w:t xml:space="preserve">Cách xử lý: </w:t>
            </w:r>
            <w:r>
              <w:rPr>
                <w:rFonts w:eastAsia="Times New Roman"/>
                <w:sz w:val="19"/>
              </w:rPr>
              <w:t>Tắt CONFIG_TC trong BusyBox menuconfig/.config rồi build lại. Applet này không cần cho initramfs tối giản của bài lab.</w:t>
            </w:r>
          </w:p>
          <w:p>
            <w:pPr>
              <w:pStyle w:val="Normal"/>
              <w:spacing w:lineRule="auto" w:line="240" w:before="40" w:after="40"/>
              <w:rPr/>
            </w:pPr>
            <w:r>
              <w:rPr>
                <w:rFonts w:eastAsia="Times New Roman"/>
                <w:b/>
                <w:sz w:val="19"/>
              </w:rPr>
              <w:t xml:space="preserve">Xác minh: </w:t>
            </w:r>
            <w:r>
              <w:rPr>
                <w:rFonts w:eastAsia="Times New Roman"/>
                <w:sz w:val="19"/>
              </w:rPr>
              <w:t>_install/bin/busybox được tạo thành công; file xác nhận ELF 32-bit ARM EABI5, statically linked.</w:t>
            </w:r>
          </w:p>
          <w:p>
            <w:pPr>
              <w:pStyle w:val="Normal"/>
              <w:spacing w:lineRule="auto" w:line="240" w:before="100" w:after="40"/>
              <w:rPr/>
            </w:pPr>
            <w:r>
              <w:rPr>
                <w:rFonts w:eastAsia="Times New Roman"/>
                <w:b/>
                <w:color w:val="1F4E78"/>
                <w:sz w:val="21"/>
              </w:rPr>
              <w:t>Lỗi 4 – U-Boot saveenv báo địa chỉ không nằm trên sector boundary</w:t>
            </w:r>
          </w:p>
          <w:p>
            <w:pPr>
              <w:pStyle w:val="Normal"/>
              <w:spacing w:lineRule="auto" w:line="240" w:before="40" w:after="40"/>
              <w:rPr/>
            </w:pPr>
            <w:r>
              <w:rPr>
                <w:rFonts w:eastAsia="Times New Roman"/>
                <w:b/>
                <w:sz w:val="19"/>
              </w:rPr>
              <w:t xml:space="preserve">Triệu chứng: </w:t>
            </w:r>
            <w:r>
              <w:rPr>
                <w:rFonts w:eastAsia="Times New Roman"/>
                <w:sz w:val="19"/>
              </w:rPr>
              <w:t>Saving Environment to Flash... Error: start and/or end address not on sector boundary; Failed (1).</w:t>
            </w:r>
          </w:p>
          <w:p>
            <w:pPr>
              <w:pStyle w:val="Normal"/>
              <w:spacing w:lineRule="auto" w:line="240" w:before="40" w:after="40"/>
              <w:rPr/>
            </w:pPr>
            <w:r>
              <w:rPr>
                <w:rFonts w:eastAsia="Times New Roman"/>
                <w:b/>
                <w:sz w:val="19"/>
              </w:rPr>
              <w:t xml:space="preserve">Nguyên nhân: </w:t>
            </w:r>
            <w:r>
              <w:rPr>
                <w:rFonts w:eastAsia="Times New Roman"/>
                <w:sz w:val="19"/>
              </w:rPr>
              <w:t>Cấu hình hiện tại đặt CONFIG_ENV_ADDR=0x47F80000, trong khi NOR Bank 2 của QEMU chỉ ở 0x44000000–0x45FFFFFF; vùng environment nằm ngoài flash hợp lệ. ENV_SIZE và ENV_SECT_SIZE đều là 0x40000.</w:t>
            </w:r>
          </w:p>
          <w:p>
            <w:pPr>
              <w:pStyle w:val="Normal"/>
              <w:spacing w:lineRule="auto" w:line="240" w:before="40" w:after="40"/>
              <w:rPr/>
            </w:pPr>
            <w:r>
              <w:rPr>
                <w:rFonts w:eastAsia="Times New Roman"/>
                <w:b/>
                <w:sz w:val="19"/>
              </w:rPr>
              <w:t xml:space="preserve">Cách xử lý: </w:t>
            </w:r>
            <w:r>
              <w:rPr>
                <w:rFonts w:eastAsia="Times New Roman"/>
                <w:sz w:val="19"/>
              </w:rPr>
              <w:t>Đối với bài lab, dùng setenv trong phiên hiện tại và chấp nhận biến mất khi thoát QEMU. Nếu bắt buộc lưu bền vững, đặt ENV_ADDR vào sector hợp lệ, ví dụ 0x45FC0000, rồi rebuild U-Boot.</w:t>
            </w:r>
          </w:p>
          <w:p>
            <w:pPr>
              <w:pStyle w:val="Normal"/>
              <w:spacing w:lineRule="auto" w:line="240" w:before="40" w:after="40"/>
              <w:rPr/>
            </w:pPr>
            <w:r>
              <w:rPr>
                <w:rFonts w:eastAsia="Times New Roman"/>
                <w:b/>
                <w:sz w:val="19"/>
              </w:rPr>
              <w:t xml:space="preserve">Xác minh: </w:t>
            </w:r>
            <w:r>
              <w:rPr>
                <w:rFonts w:eastAsia="Times New Roman"/>
                <w:sz w:val="19"/>
              </w:rPr>
              <w:t>printenv hiển thị bootargs/bootcmd đúng trong cùng phiên; U-Boot vẫn chạy bình thường tới dấu nhắc =&gt;.</w:t>
            </w:r>
          </w:p>
        </w:tc>
      </w:tr>
    </w:tbl>
    <w:p>
      <w:pPr>
        <w:pStyle w:val="Normal"/>
        <w:spacing w:lineRule="auto" w:line="240"/>
        <w:rPr/>
      </w:pPr>
      <w:r>
        <w:rPr/>
      </w:r>
    </w:p>
    <w:p>
      <w:pPr>
        <w:pStyle w:val="Heading2"/>
        <w:keepNext/>
        <w:spacing w:lineRule="auto" w:line="240" w:before="160" w:after="100"/>
        <w:rPr/>
      </w:pPr>
      <w:r>
        <w:rPr/>
        <w:t>8.3. Phương pháp debug rút ra</w:t>
      </w:r>
    </w:p>
    <w:p>
      <w:pPr>
        <w:pStyle w:val="ListBullet"/>
        <w:widowControl/>
        <w:numPr>
          <w:ilvl w:val="0"/>
          <w:numId w:val="1"/>
        </w:numPr>
        <w:spacing w:lineRule="auto" w:line="240" w:before="0" w:after="40"/>
        <w:contextualSpacing/>
        <w:rPr/>
      </w:pPr>
      <w:r>
        <w:rPr>
          <w:rFonts w:eastAsia="Times New Roman"/>
          <w:b w:val="false"/>
          <w:i w:val="false"/>
          <w:sz w:val="24"/>
        </w:rPr>
        <w:t>Đọc lỗi đầu tiên và compile command thay vì chỉ đọc hàng trăm lỗi cascade ở cuối log.</w:t>
      </w:r>
    </w:p>
    <w:p>
      <w:pPr>
        <w:pStyle w:val="ListBullet"/>
        <w:widowControl/>
        <w:numPr>
          <w:ilvl w:val="0"/>
          <w:numId w:val="1"/>
        </w:numPr>
        <w:spacing w:lineRule="auto" w:line="240" w:before="0" w:after="40"/>
        <w:contextualSpacing/>
        <w:rPr/>
      </w:pPr>
      <w:r>
        <w:rPr>
          <w:rFonts w:eastAsia="Times New Roman"/>
          <w:b w:val="false"/>
          <w:i w:val="false"/>
          <w:sz w:val="24"/>
        </w:rPr>
        <w:t>Khoanh vùng theo tầng: toolchain/config -&gt; build artifact -&gt; bootloader -&gt; kernel -&gt; rootfs -&gt; PID 1/userspace.</w:t>
      </w:r>
    </w:p>
    <w:p>
      <w:pPr>
        <w:pStyle w:val="ListBullet"/>
        <w:widowControl/>
        <w:numPr>
          <w:ilvl w:val="0"/>
          <w:numId w:val="1"/>
        </w:numPr>
        <w:spacing w:lineRule="auto" w:line="240" w:before="0" w:after="40"/>
        <w:contextualSpacing/>
        <w:rPr/>
      </w:pPr>
      <w:r>
        <w:rPr>
          <w:rFonts w:eastAsia="Times New Roman"/>
          <w:b w:val="false"/>
          <w:i w:val="false"/>
          <w:sz w:val="24"/>
        </w:rPr>
        <w:t>Dùng log và lệnh kiểm chứng (file, readelf, grep .config, /proc, /sys) thay vì suy đoán.</w:t>
      </w:r>
    </w:p>
    <w:p>
      <w:pPr>
        <w:pStyle w:val="ListBullet"/>
        <w:widowControl/>
        <w:numPr>
          <w:ilvl w:val="0"/>
          <w:numId w:val="1"/>
        </w:numPr>
        <w:spacing w:lineRule="auto" w:line="240" w:before="0" w:after="40"/>
        <w:contextualSpacing/>
        <w:rPr/>
      </w:pPr>
      <w:r>
        <w:rPr>
          <w:rFonts w:eastAsia="Times New Roman"/>
          <w:b w:val="false"/>
          <w:i w:val="false"/>
          <w:sz w:val="24"/>
        </w:rPr>
        <w:t>Mỗi lần sửa chỉ thay đổi một nhóm biến để xác định quan hệ nhân-quả và tránh tạo lỗi mới.</w:t>
      </w:r>
    </w:p>
    <w:p>
      <w:pPr>
        <w:pStyle w:val="Heading1"/>
        <w:keepNext/>
        <w:spacing w:lineRule="auto" w:line="240" w:before="200" w:after="100"/>
        <w:rPr/>
      </w:pPr>
      <w:r>
        <w:rPr/>
        <w:t>9. KẾT LUẬN</w:t>
      </w:r>
    </w:p>
    <w:p>
      <w:pPr>
        <w:pStyle w:val="Normal"/>
        <w:widowControl/>
        <w:spacing w:lineRule="auto" w:line="240"/>
        <w:jc w:val="both"/>
        <w:rPr/>
      </w:pPr>
      <w:r>
        <w:rPr>
          <w:rFonts w:ascii="Times New Roman" w:hAnsi="Times New Roman" w:eastAsia="Times New Roman"/>
          <w:sz w:val="24"/>
        </w:rPr>
        <w:t>Lab 01 đã hoàn thành đầy đủ ba phần. Part A tạo thành công zImage và vexpress-v2p-ca9.dtb cho ARMv7-A; Part B build và vận hành U-Boot, thiết lập bootargs/bootcmd, đồng thời kiểm chứng boundary kernel–rootfs bằng phép thử kernel panic có chủ đích; Part C build BusyBox static, tạo initramfs và boot thành công tới BusyBox shell trên QEMU vexpress-a9. Các lệnh uname, cpuinfo, meminfo, mount, ps và trạng thái CPU xác nhận kernel, filesystem và userspace hoạt động đúng với cấu hình Cortex-A9, 512 MiB RAM và SMP hai CPU.</w:t>
      </w:r>
    </w:p>
    <w:p>
      <w:pPr>
        <w:pStyle w:val="Normal"/>
        <w:widowControl/>
        <w:spacing w:lineRule="auto" w:line="240"/>
        <w:jc w:val="both"/>
        <w:rPr/>
      </w:pPr>
      <w:r>
        <w:rPr>
          <w:rFonts w:ascii="Times New Roman" w:hAnsi="Times New Roman" w:eastAsia="Times New Roman"/>
          <w:sz w:val="24"/>
        </w:rPr>
        <w:t>Quá trình xử lý lỗi cho thấy cần debug theo từng tầng: toolchain/Kbuild → artifact → bootloader → kernel/DTB → rootfs → PID 1. Việc đọc lỗi đầu tiên, kiểm tra compile flags và xác minh bằng log thực tế giúp phân biệt lỗi nguồn, lỗi ABI, lỗi cấu hình và lỗi môi trường; đây là phương pháp có thể áp dụng trực tiếp cho các dự án Embedded Linux thực tế.</w:t>
      </w:r>
    </w:p>
    <w:p>
      <w:pPr>
        <w:pStyle w:val="Heading1"/>
        <w:keepNext/>
        <w:spacing w:lineRule="auto" w:line="240" w:before="200" w:after="100"/>
        <w:rPr/>
      </w:pPr>
      <w:r>
        <w:rPr/>
        <w:t>10. CẤU TRÚC FILE NỘP BÀI</w:t>
      </w:r>
    </w:p>
    <w:p>
      <w:pPr>
        <w:pStyle w:val="Normal"/>
        <w:keepLines/>
        <w:widowControl/>
        <w:shd w:val="clear" w:fill="F2F2F2"/>
        <w:spacing w:lineRule="auto" w:line="240" w:before="60" w:after="120"/>
        <w:ind w:start="283" w:end="283"/>
        <w:jc w:val="left"/>
        <w:rPr/>
      </w:pPr>
      <w:r>
        <w:rPr>
          <w:rFonts w:ascii="DejaVu Sans Mono" w:hAnsi="DejaVu Sans Mono" w:eastAsia="DejaVu Sans Mono"/>
          <w:sz w:val="19"/>
        </w:rPr>
        <w:t>MSSV_HoTen_Lab01/</w:t>
        <w:br/>
        <w:t>├── output/</w:t>
        <w:br/>
        <w:t>│   ├── zImage</w:t>
        <w:br/>
        <w:t>│   ├── vexpress-v2p-ca9.dtb</w:t>
        <w:br/>
        <w:t>│   └── initramfs.cpio.gz</w:t>
        <w:br/>
        <w:t>├── configs/</w:t>
        <w:br/>
        <w:t>│   ├── kernel.config</w:t>
        <w:br/>
        <w:t>│   └── busybox.config</w:t>
        <w:br/>
        <w:t>├── rootfs/</w:t>
        <w:br/>
        <w:t>│   └── initramfs/</w:t>
        <w:br/>
        <w:t>└── bao_cao/</w:t>
        <w:br/>
        <w:t xml:space="preserve">    └── MSSV_Lab01_BaoCao.pdf</w:t>
      </w:r>
    </w:p>
    <w:p>
      <w:pPr>
        <w:pStyle w:val="Heading1"/>
        <w:keepNext/>
        <w:spacing w:lineRule="auto" w:line="240" w:before="200" w:after="100"/>
        <w:rPr/>
      </w:pPr>
      <w:r>
        <w:rPr/>
        <w:t>11. TÀI LIỆU THAM KHẢO</w:t>
      </w:r>
    </w:p>
    <w:p>
      <w:pPr>
        <w:pStyle w:val="Normal"/>
        <w:widowControl/>
        <w:spacing w:lineRule="auto" w:line="240"/>
        <w:rPr/>
      </w:pPr>
      <w:r>
        <w:rPr>
          <w:rFonts w:eastAsia="Times New Roman"/>
          <w:b w:val="false"/>
          <w:i w:val="false"/>
          <w:sz w:val="21"/>
        </w:rPr>
        <w:t>[1] Tài liệu Lab 01 - Embedded Linux Systems (LOS201): Cấu hình Kernel &amp; Khởi động Hệ thống Linux Nhúng (ARMv7).</w:t>
      </w:r>
    </w:p>
    <w:p>
      <w:pPr>
        <w:pStyle w:val="Normal"/>
        <w:widowControl/>
        <w:spacing w:lineRule="auto" w:line="240"/>
        <w:rPr/>
      </w:pPr>
      <w:r>
        <w:rPr>
          <w:rFonts w:eastAsia="Times New Roman"/>
          <w:b w:val="false"/>
          <w:i w:val="false"/>
          <w:sz w:val="21"/>
        </w:rPr>
        <w:t>[2] LOS201 Lecture Slides - Chapter 4: Linux Kernel.</w:t>
      </w:r>
    </w:p>
    <w:p>
      <w:pPr>
        <w:pStyle w:val="Normal"/>
        <w:widowControl/>
        <w:spacing w:lineRule="auto" w:line="240"/>
        <w:rPr/>
      </w:pPr>
      <w:r>
        <w:rPr>
          <w:rFonts w:eastAsia="Times New Roman"/>
          <w:b w:val="false"/>
          <w:i w:val="false"/>
          <w:sz w:val="21"/>
        </w:rPr>
        <w:t>[3] LOS201 Lecture Slides - Chapter 5: Kernel Initialization.</w:t>
      </w:r>
    </w:p>
    <w:p>
      <w:pPr>
        <w:pStyle w:val="Normal"/>
        <w:widowControl/>
        <w:spacing w:lineRule="auto" w:line="240"/>
        <w:rPr/>
      </w:pPr>
      <w:r>
        <w:rPr>
          <w:rFonts w:eastAsia="Times New Roman"/>
          <w:b w:val="false"/>
          <w:i w:val="false"/>
          <w:sz w:val="21"/>
        </w:rPr>
        <w:t>[4] LOS201 Lecture Slides - Chapter 6: User Space Initialization.</w:t>
      </w:r>
    </w:p>
    <w:p>
      <w:pPr>
        <w:pStyle w:val="Normal"/>
        <w:widowControl/>
        <w:spacing w:lineRule="auto" w:line="240"/>
        <w:rPr/>
      </w:pPr>
      <w:r>
        <w:rPr>
          <w:rFonts w:eastAsia="Times New Roman"/>
          <w:b w:val="false"/>
          <w:i w:val="false"/>
          <w:sz w:val="21"/>
        </w:rPr>
        <w:t>[5] LOS201 Lecture Slides - Chapter 7: Bootloaders.</w:t>
      </w:r>
    </w:p>
    <w:p>
      <w:pPr>
        <w:pStyle w:val="Normal"/>
        <w:widowControl/>
        <w:spacing w:lineRule="auto" w:line="240"/>
        <w:rPr/>
      </w:pPr>
      <w:r>
        <w:rPr>
          <w:rFonts w:eastAsia="Times New Roman"/>
          <w:b w:val="false"/>
          <w:i w:val="false"/>
          <w:sz w:val="21"/>
        </w:rPr>
        <w:t>[6] Linux Kernel 5.15 source tree and kernel documentation.</w:t>
      </w:r>
    </w:p>
    <w:p>
      <w:pPr>
        <w:pStyle w:val="Normal"/>
        <w:widowControl/>
        <w:spacing w:lineRule="auto" w:line="240"/>
        <w:rPr/>
      </w:pPr>
      <w:r>
        <w:rPr>
          <w:rFonts w:eastAsia="Times New Roman"/>
          <w:b w:val="false"/>
          <w:i w:val="false"/>
          <w:sz w:val="21"/>
        </w:rPr>
        <w:t>[7] U-Boot 2022.04 documentation.</w:t>
      </w:r>
    </w:p>
    <w:p>
      <w:pPr>
        <w:pStyle w:val="Normal"/>
        <w:widowControl/>
        <w:spacing w:lineRule="auto" w:line="240"/>
        <w:rPr/>
      </w:pPr>
      <w:r>
        <w:rPr>
          <w:rFonts w:eastAsia="Times New Roman"/>
          <w:b w:val="false"/>
          <w:i w:val="false"/>
          <w:sz w:val="21"/>
        </w:rPr>
        <w:t>[8] BusyBox 1.35.0 documentation.</w:t>
      </w:r>
    </w:p>
    <w:p>
      <w:pPr>
        <w:pStyle w:val="Normal"/>
        <w:widowControl/>
        <w:spacing w:lineRule="auto" w:line="240"/>
        <w:rPr/>
      </w:pPr>
      <w:r>
        <w:rPr>
          <w:rFonts w:eastAsia="Times New Roman"/>
          <w:b w:val="false"/>
          <w:i w:val="false"/>
          <w:sz w:val="21"/>
        </w:rPr>
        <w:t>[9] QEMU ARM Versatile Express documentation.</w:t>
      </w:r>
    </w:p>
    <w:sectPr>
      <w:footerReference w:type="even" r:id="rId19"/>
      <w:footerReference w:type="default" r:id="rId20"/>
      <w:footerReference w:type="first" r:id="rId21"/>
      <w:type w:val="nextPage"/>
      <w:pgSz w:w="12240" w:h="15840"/>
      <w:pgMar w:left="1417"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b w:val="false"/>
        <w:i w:val="false"/>
        <w:sz w:val="18"/>
      </w:rPr>
      <w:t xml:space="preserve">LOS201 - Embedded Linux Systems | Lab 01 | Trang </w:t>
    </w:r>
    <w:r>
      <w:rPr>
        <w:rFonts w:eastAsia="Times New Roman"/>
        <w:b w:val="false"/>
        <w:i w:val="false"/>
        <w:sz w:val="21"/>
      </w:rPr>
      <w:fldChar w:fldCharType="begin"/>
    </w:r>
    <w:r>
      <w:rPr>
        <w:rFonts w:eastAsia="Times New Roman"/>
        <w:b w:val="false"/>
        <w:i w:val="false"/>
        <w:sz w:val="21"/>
      </w:rPr>
      <w:instrText xml:space="preserve"> PAGE </w:instrText>
    </w:r>
    <w:r>
      <w:rPr>
        <w:rFonts w:eastAsia="Times New Roman"/>
        <w:b w:val="false"/>
        <w:i w:val="false"/>
        <w:sz w:val="21"/>
      </w:rPr>
      <w:fldChar w:fldCharType="separate"/>
    </w:r>
    <w:r>
      <w:rPr>
        <w:rFonts w:eastAsia="Times New Roman"/>
        <w:b w:val="false"/>
        <w:i w:val="false"/>
        <w:sz w:val="21"/>
      </w:rPr>
      <w:t>11</w:t>
    </w:r>
    <w:r>
      <w:rPr>
        <w:rFonts w:eastAsia="Times New Roman"/>
        <w:b w:val="false"/>
        <w:i w:val="false"/>
        <w:sz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b w:val="false"/>
        <w:i w:val="false"/>
        <w:sz w:val="18"/>
      </w:rPr>
      <w:t xml:space="preserve">LOS201 - Embedded Linux Systems | Lab 01 | Trang </w:t>
    </w:r>
    <w:r>
      <w:rPr>
        <w:rFonts w:eastAsia="Times New Roman"/>
        <w:b w:val="false"/>
        <w:i w:val="false"/>
        <w:sz w:val="21"/>
      </w:rPr>
      <w:fldChar w:fldCharType="begin"/>
    </w:r>
    <w:r>
      <w:rPr>
        <w:rFonts w:eastAsia="Times New Roman"/>
        <w:b w:val="false"/>
        <w:i w:val="false"/>
        <w:sz w:val="21"/>
      </w:rPr>
      <w:instrText xml:space="preserve"> PAGE </w:instrText>
    </w:r>
    <w:r>
      <w:rPr>
        <w:rFonts w:eastAsia="Times New Roman"/>
        <w:b w:val="false"/>
        <w:i w:val="false"/>
        <w:sz w:val="21"/>
      </w:rPr>
      <w:fldChar w:fldCharType="separate"/>
    </w:r>
    <w:r>
      <w:rPr>
        <w:rFonts w:eastAsia="Times New Roman"/>
        <w:b w:val="false"/>
        <w:i w:val="false"/>
        <w:sz w:val="21"/>
      </w:rPr>
      <w:t>11</w:t>
    </w:r>
    <w:r>
      <w:rPr>
        <w:rFonts w:eastAsia="Times New Roman"/>
        <w:b w:val="false"/>
        <w:i w:val="false"/>
        <w:sz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20"/>
      <w:outlineLvl w:val="0"/>
    </w:pPr>
    <w:rPr>
      <w:rFonts w:ascii="Arial" w:hAnsi="Arial" w:eastAsia="Arial"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Arial" w:hAnsi="Arial" w:eastAsia="Arial"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20"/>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rFonts w:ascii="Times New Roman" w:hAnsi="Times New Roman" w:eastAsia="Times New Roman"/>
      <w:sz w:val="24"/>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b/>
      <w:bCs/>
      <w:color w:themeColor="accent1" w:val="4F81BD"/>
      <w:sz w:val="21"/>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LibreOffice/26.2.5.2$Linux_X86_64 LibreOffice_project/620$Build-2</Application>
  <AppVersion>15.0000</AppVersion>
  <Pages>18</Pages>
  <Words>3249</Words>
  <Characters>16162</Characters>
  <CharactersWithSpaces>19174</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Editable draft generated from the Lab 01 requirements. Replace placeholders with actual evidence before submission.</dc:description>
  <cp:keywords>LOS201 Embedded Linux ARMv7 Cortex-A9 QEMU U-Boot BusyBox initramfs</cp:keywords>
  <dc:language>en-US</dc:language>
  <cp:lastModifiedBy/>
  <dcterms:modified xsi:type="dcterms:W3CDTF">2026-09-21T17:48:47Z</dcterms:modified>
  <cp:revision>6</cp:revision>
  <dc:subject>Cấu hình Kernel &amp; Khởi động Hệ thống Linux Nhúng (ARMv7)</dc:subject>
  <dc:title>LOS201 Lab 01 - Embedded Linux Systems Report Draft</dc:title>
</cp:coreProperties>
</file>

<file path=docProps/custom.xml><?xml version="1.0" encoding="utf-8"?>
<Properties xmlns="http://schemas.openxmlformats.org/officeDocument/2006/custom-properties" xmlns:vt="http://schemas.openxmlformats.org/officeDocument/2006/docPropsVTypes"/>
</file>